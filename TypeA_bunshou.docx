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020000" cy="99273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020000" cy="99273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