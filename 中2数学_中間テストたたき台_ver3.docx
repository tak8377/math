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中2 数学 中間テスト（たたき台 ver.3）</w:t>
      </w:r>
    </w:p>
    <w:p>
      <w:r>
        <w:rPr>
          <w:b/>
        </w:rPr>
        <w:t>【試験時間】30分</w:t>
        <w:br/>
      </w:r>
      <w:r>
        <w:rPr>
          <w:b/>
        </w:rPr>
        <w:t>【満点】50点</w:t>
        <w:br/>
      </w:r>
      <w:r>
        <w:t>【範囲】文字式の計算 ～ 連立方程式（加減法まで）</w:t>
      </w:r>
    </w:p>
    <w:p>
      <w:pPr>
        <w:pStyle w:val="Heading1"/>
      </w:pPr>
      <w:r>
        <w:t>大問1　計算（20点）</w:t>
      </w:r>
    </w:p>
    <w:p>
      <w:r>
        <w:t>各2点　※主に「知識・技能」</w:t>
      </w:r>
    </w:p>
    <w:p>
      <w:r>
        <w:t>(1) 3x - 2y + 5x + y</w:t>
      </w:r>
    </w:p>
    <w:p>
      <w:r>
        <w:t>(2) 4a - 2(3a - 1)</w:t>
      </w:r>
    </w:p>
    <w:p>
      <w:r>
        <w:t>(3) 2x - 3(4x - 1)</w:t>
      </w:r>
    </w:p>
    <w:p>
      <w:r>
        <w:t>(4) 5m + 2n - 3m - 5n</w:t>
      </w:r>
    </w:p>
    <w:p>
      <w:r>
        <w:t>(5) (2/3)x - (1/6)x</w:t>
      </w:r>
    </w:p>
    <w:p>
      <w:r>
        <w:t>(6) 3a × (-2b)</w:t>
      </w:r>
    </w:p>
    <w:p>
      <w:r>
        <w:t>(7) -4ab × 2a</w:t>
      </w:r>
    </w:p>
    <w:p>
      <w:r>
        <w:t>(8) 2(3x - 2) - 4(x + 1)</w:t>
      </w:r>
    </w:p>
    <w:p>
      <w:r>
        <w:t>(9) 7x - 3(2x - 5)</w:t>
      </w:r>
    </w:p>
    <w:p>
      <w:r>
        <w:t>(10) (3/4)a + (1/2)a</w:t>
      </w:r>
    </w:p>
    <w:p>
      <w:pPr>
        <w:pStyle w:val="Heading1"/>
      </w:pPr>
      <w:r>
        <w:t>大問2　文字式の利用（10点）</w:t>
      </w:r>
    </w:p>
    <w:p>
      <w:r>
        <w:t>※主に「思考・判断・表現」</w:t>
      </w:r>
    </w:p>
    <w:p>
      <w:r>
        <w:t>(1) 連続する3つの整数を、最も小さい整数を x として表しなさい。（3点）</w:t>
      </w:r>
    </w:p>
    <w:p>
      <w:r>
        <w:t>(2) 連続する3つの整数の和を、x を使って表しなさい。（3点）</w:t>
      </w:r>
    </w:p>
    <w:p>
      <w:r>
        <w:t>(3) 3つの連続する整数の和は3の倍数になることを説明しなさい。（4点）</w:t>
      </w:r>
    </w:p>
    <w:p>
      <w:pPr>
        <w:pStyle w:val="Heading1"/>
      </w:pPr>
      <w:r>
        <w:t>大問3　等式変形（8点）</w:t>
      </w:r>
    </w:p>
    <w:p>
      <w:r>
        <w:t>各4点　※「知識・技能」</w:t>
      </w:r>
    </w:p>
    <w:p>
      <w:r>
        <w:t>(1) 3x - a = b を x = の形にしなさい。</w:t>
      </w:r>
    </w:p>
    <w:p>
      <w:r>
        <w:t>(2) y = ax + b を x = の形にしなさい。</w:t>
      </w:r>
    </w:p>
    <w:p>
      <w:pPr>
        <w:pStyle w:val="Heading1"/>
      </w:pPr>
      <w:r>
        <w:t>大問4　連立方程式（12点）</w:t>
      </w:r>
    </w:p>
    <w:p>
      <w:r>
        <w:t>※主に「知識・技能」</w:t>
      </w:r>
    </w:p>
    <w:p>
      <w:r>
        <w:t>(1) x + y = 7,  x - y = 1 （4点）</w:t>
      </w:r>
    </w:p>
    <w:p>
      <w:r>
        <w:t>(2) 2x + y = 8,  3x - y = 7 （4点）</w:t>
      </w:r>
    </w:p>
    <w:p>
      <w:r>
        <w:t>(3) 2x + 3y = 11,  4x + 3y = 17 （4点）</w:t>
      </w:r>
    </w:p>
    <w:p>
      <w:pPr>
        <w:pStyle w:val="Heading1"/>
      </w:pPr>
      <w:r>
        <w:t>観点の整理（参考）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大問</w:t>
            </w:r>
          </w:p>
        </w:tc>
        <w:tc>
          <w:tcPr>
            <w:tcW w:type="dxa" w:w="2880"/>
          </w:tcPr>
          <w:p>
            <w:r>
              <w:t>主観点</w:t>
            </w:r>
          </w:p>
        </w:tc>
        <w:tc>
          <w:tcPr>
            <w:tcW w:type="dxa" w:w="2880"/>
          </w:tcPr>
          <w:p>
            <w:r>
              <w:t>見取りたい内容</w:t>
            </w:r>
          </w:p>
        </w:tc>
      </w:tr>
      <w:tr>
        <w:tc>
          <w:tcPr>
            <w:tcW w:type="dxa" w:w="2880"/>
          </w:tcPr>
          <w:p>
            <w:r>
              <w:t>大問1</w:t>
            </w:r>
          </w:p>
        </w:tc>
        <w:tc>
          <w:tcPr>
            <w:tcW w:type="dxa" w:w="2880"/>
          </w:tcPr>
          <w:p>
            <w:r>
              <w:t>知識・技能</w:t>
            </w:r>
          </w:p>
        </w:tc>
        <w:tc>
          <w:tcPr>
            <w:tcW w:type="dxa" w:w="2880"/>
          </w:tcPr>
          <w:p>
            <w:r>
              <w:t>文字式の計算、分配法則、同類項整理</w:t>
            </w:r>
          </w:p>
        </w:tc>
      </w:tr>
      <w:tr>
        <w:tc>
          <w:tcPr>
            <w:tcW w:type="dxa" w:w="2880"/>
          </w:tcPr>
          <w:p>
            <w:r>
              <w:t>大問2</w:t>
            </w:r>
          </w:p>
        </w:tc>
        <w:tc>
          <w:tcPr>
            <w:tcW w:type="dxa" w:w="2880"/>
          </w:tcPr>
          <w:p>
            <w:r>
              <w:t>思考・判断・表現</w:t>
            </w:r>
          </w:p>
        </w:tc>
        <w:tc>
          <w:tcPr>
            <w:tcW w:type="dxa" w:w="2880"/>
          </w:tcPr>
          <w:p>
            <w:r>
              <w:t>数量関係の一般化、式による説明</w:t>
            </w:r>
          </w:p>
        </w:tc>
      </w:tr>
      <w:tr>
        <w:tc>
          <w:tcPr>
            <w:tcW w:type="dxa" w:w="2880"/>
          </w:tcPr>
          <w:p>
            <w:r>
              <w:t>大問3</w:t>
            </w:r>
          </w:p>
        </w:tc>
        <w:tc>
          <w:tcPr>
            <w:tcW w:type="dxa" w:w="2880"/>
          </w:tcPr>
          <w:p>
            <w:r>
              <w:t>知識・技能</w:t>
            </w:r>
          </w:p>
        </w:tc>
        <w:tc>
          <w:tcPr>
            <w:tcW w:type="dxa" w:w="2880"/>
          </w:tcPr>
          <w:p>
            <w:r>
              <w:t>等式変形</w:t>
            </w:r>
          </w:p>
        </w:tc>
      </w:tr>
      <w:tr>
        <w:tc>
          <w:tcPr>
            <w:tcW w:type="dxa" w:w="2880"/>
          </w:tcPr>
          <w:p>
            <w:r>
              <w:t>大問4</w:t>
            </w:r>
          </w:p>
        </w:tc>
        <w:tc>
          <w:tcPr>
            <w:tcW w:type="dxa" w:w="2880"/>
          </w:tcPr>
          <w:p>
            <w:r>
              <w:t>知識・技能＋思考・判断・表現</w:t>
            </w:r>
          </w:p>
        </w:tc>
        <w:tc>
          <w:tcPr>
            <w:tcW w:type="dxa" w:w="2880"/>
          </w:tcPr>
          <w:p>
            <w:r>
              <w:t>加減法、消去の見通し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