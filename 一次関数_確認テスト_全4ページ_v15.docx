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16"/>
        <w:gridCol w:w="5216"/>
      </w:tblGrid>
      <w:tr>
        <w:trPr>
          <w:cantSplit/>
        </w:trP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 w:val="0"/>
              <w:spacing w:lineRule="exact" w:line="520" w:before="0" w:after="20"/>
            </w:pPr>
            <w:r>
              <w:rPr>
                <w:rFonts w:ascii="Noto Sans CJK JP" w:hAnsi="Noto Sans CJK JP" w:eastAsia="Noto Sans CJK JP" w:cs="Noto Sans CJK JP"/>
                <w:b w:val="0"/>
                <w:sz w:val="43"/>
                <w:u w:val="none"/>
              </w:rPr>
              <w:t>3章 一次関数</w:t>
            </w:r>
          </w:p>
          <w:p>
            <w:pPr>
              <w:keepNext w:val="0"/>
              <w:spacing w:lineRule="exact" w:line="640" w:before="0" w:after="0"/>
            </w:pPr>
            <w:r>
              <w:rPr>
                <w:rFonts w:ascii="Noto Sans CJK JP" w:hAnsi="Noto Sans CJK JP" w:eastAsia="Noto Sans CJK JP" w:cs="Noto Sans CJK JP"/>
                <w:b/>
                <w:sz w:val="56"/>
                <w:u w:val="none"/>
              </w:rPr>
              <w:t>確認テスト</w:t>
            </w:r>
          </w:p>
        </w:tc>
        <w:tc>
          <w:tcPr>
            <w:tcW w:type="dxa" w:w="5783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948"/>
              <w:gridCol w:w="2835"/>
            </w:tblGrid>
            <w:tr>
              <w:trPr>
                <w:trHeight w:val="21" w:hRule="atLeast"/>
              </w:trPr>
              <w:tc>
                <w:tcPr>
                  <w:tcW w:type="dxa" w:w="2891"/>
                  <w:vAlign w:val="center"/>
                  <w:tcMar>
                    <w:top w:w="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Noto Sans CJK JP" w:hAnsi="Noto Sans CJK JP" w:eastAsia="Noto Sans CJK JP"/>
                      <w:b w:val="0"/>
                      <w:sz w:val="30"/>
                    </w:rPr>
                    <w:t>日付 ＿＿月＿＿日</w:t>
                  </w:r>
                </w:p>
              </w:tc>
              <w:tc>
                <w:tcPr>
                  <w:tcW w:type="dxa" w:w="2891"/>
                  <w:vAlign w:val="center"/>
                  <w:tcMar>
                    <w:top w:w="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jc w:val="right"/>
                  </w:pPr>
                  <w:r>
                    <w:rPr>
                      <w:rFonts w:ascii="Noto Sans CJK JP" w:hAnsi="Noto Sans CJK JP" w:eastAsia="Noto Sans CJK JP"/>
                      <w:b w:val="0"/>
                      <w:sz w:val="30"/>
                    </w:rPr>
                    <w:t>得点 ＿＿＿ / ＿＿＿</w:t>
                  </w:r>
                </w:p>
              </w:tc>
            </w:tr>
            <w:tr>
              <w:trPr>
                <w:trHeight w:val="26" w:hRule="atLeast"/>
              </w:trPr>
              <w:tc>
                <w:tcPr>
                  <w:tcW w:type="dxa" w:w="5782"/>
                  <w:gridSpan w:val="2"/>
                  <w:vAlign w:val="center"/>
                  <w:tcMar>
                    <w:top w:w="35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keepNext w:val="0"/>
                    <w:spacing w:before="0" w:after="0" w:line="440" w:lineRule="exact"/>
                    <w:jc w:val="left"/>
                  </w:pPr>
                  <w:r>
                    <w:rPr>
                      <w:rFonts w:ascii="Noto Sans CJK JP" w:hAnsi="Noto Sans CJK JP" w:eastAsia="Noto Sans CJK JP" w:cs="Noto Sans CJK JP"/>
                      <w:b w:val="0"/>
                      <w:color w:val="000000"/>
                      <w:sz w:val="31"/>
                    </w:rPr>
                    <w:t>＿＿組　＿＿番　名前 ＿＿＿＿＿＿＿＿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keepNext w:val="0"/>
        <w:spacing w:lineRule="exact" w:line="100" w:before="0" w:after="120"/>
        <w:pBdr>
          <w:bottom w:val="single" w:sz="6" w:space="2" w:color="777777"/>
        </w:pBdr>
      </w:pPr>
    </w:p>
    <w:p>
      <w:pPr>
        <w:keepNext w:val="0"/>
        <w:spacing w:lineRule="exact" w:line="420" w:before="0" w:after="120"/>
      </w:pPr>
      <w:r>
        <w:rPr>
          <w:rFonts w:ascii="Noto Sans CJK JP" w:hAnsi="Noto Sans CJK JP" w:eastAsia="Noto Sans CJK JP" w:cs="Noto Sans CJK JP"/>
          <w:b/>
          <w:sz w:val="33"/>
          <w:u w:val="none"/>
        </w:rPr>
        <w:t>✓ 次の各問いに答えなさい。</w:t>
      </w:r>
    </w:p>
    <w:p>
      <w:pPr>
        <w:keepNext w:val="0"/>
        <w:spacing w:lineRule="exact" w:line="420" w:before="0" w:after="140"/>
      </w:pPr>
      <w:r>
        <w:rPr>
          <w:rFonts w:ascii="Noto Sans CJK JP" w:hAnsi="Noto Sans CJK JP" w:eastAsia="Noto Sans CJK JP" w:cs="Noto Sans CJK JP"/>
          <w:b/>
          <w:sz w:val="36"/>
          <w:u w:val="none"/>
        </w:rPr>
        <w:t>1</w:t>
      </w:r>
      <w:r>
        <w:rPr>
          <w:rFonts w:ascii="Noto Sans CJK JP" w:hAnsi="Noto Sans CJK JP" w:eastAsia="Noto Sans CJK JP" w:cs="Noto Sans CJK JP"/>
          <w:b w:val="0"/>
          <w:sz w:val="32"/>
          <w:u w:val="none"/>
        </w:rPr>
        <w:t xml:space="preserve">　一次関数 y = -3x + 5 について、次の値を答えなさい。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77"/>
        <w:gridCol w:w="3477"/>
        <w:gridCol w:w="3477"/>
      </w:tblGrid>
      <w:tr>
        <w:trPr>
          <w:trHeight w:val="42" w:hRule="atLeast"/>
          <w:cantSplit/>
        </w:trPr>
        <w:tc>
          <w:tcPr>
            <w:tcW w:type="dxa" w:w="3458"/>
            <w:tcMar>
              <w:top w:w="0" w:type="dxa"/>
              <w:start w:w="80" w:type="dxa"/>
              <w:bottom w:w="0" w:type="dxa"/>
              <w:end w:w="80" w:type="dxa"/>
            </w:tcMar>
          </w:tcPr>
          <w:p>
            <w:pPr>
              <w:keepNext w:val="0"/>
              <w:spacing w:lineRule="exact" w:line="360" w:before="0" w:after="0"/>
            </w:pPr>
            <w:r>
              <w:rPr>
                <w:rFonts w:ascii="Noto Sans CJK JP" w:hAnsi="Noto Sans CJK JP" w:eastAsia="Noto Sans CJK JP" w:cs="Noto Sans CJK JP"/>
                <w:b w:val="0"/>
                <w:sz w:val="30"/>
                <w:u w:val="none"/>
              </w:rPr>
              <w:t>① 傾き</w:t>
            </w:r>
          </w:p>
          <w:p>
            <w:pPr>
              <w:keepNext w:val="0"/>
              <w:spacing w:lineRule="exact" w:line="320" w:before="120" w:after="0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sz w:val="29"/>
                <w:u w:val="none"/>
              </w:rPr>
              <w:t>________________</w:t>
            </w:r>
          </w:p>
        </w:tc>
        <w:tc>
          <w:tcPr>
            <w:tcW w:type="dxa" w:w="3458"/>
            <w:tcMar>
              <w:top w:w="0" w:type="dxa"/>
              <w:start w:w="80" w:type="dxa"/>
              <w:bottom w:w="0" w:type="dxa"/>
              <w:end w:w="80" w:type="dxa"/>
            </w:tcMar>
          </w:tcPr>
          <w:p>
            <w:pPr>
              <w:keepNext w:val="0"/>
              <w:spacing w:lineRule="exact" w:line="360" w:before="0" w:after="0"/>
            </w:pPr>
            <w:r>
              <w:rPr>
                <w:rFonts w:ascii="Noto Sans CJK JP" w:hAnsi="Noto Sans CJK JP" w:eastAsia="Noto Sans CJK JP" w:cs="Noto Sans CJK JP"/>
                <w:b w:val="0"/>
                <w:sz w:val="30"/>
                <w:u w:val="none"/>
              </w:rPr>
              <w:t>② 切片</w:t>
            </w:r>
          </w:p>
          <w:p>
            <w:pPr>
              <w:keepNext w:val="0"/>
              <w:spacing w:lineRule="exact" w:line="320" w:before="120" w:after="0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sz w:val="29"/>
                <w:u w:val="none"/>
              </w:rPr>
              <w:t>________________</w:t>
            </w:r>
          </w:p>
        </w:tc>
        <w:tc>
          <w:tcPr>
            <w:tcW w:type="dxa" w:w="3515"/>
            <w:tcMar>
              <w:top w:w="0" w:type="dxa"/>
              <w:start w:w="80" w:type="dxa"/>
              <w:bottom w:w="0" w:type="dxa"/>
              <w:end w:w="80" w:type="dxa"/>
            </w:tcMar>
          </w:tcPr>
          <w:p>
            <w:pPr>
              <w:keepNext w:val="0"/>
              <w:spacing w:lineRule="exact" w:line="360" w:before="0" w:after="0"/>
            </w:pPr>
            <w:r>
              <w:rPr>
                <w:rFonts w:ascii="Noto Sans CJK JP" w:hAnsi="Noto Sans CJK JP" w:eastAsia="Noto Sans CJK JP" w:cs="Noto Sans CJK JP"/>
                <w:b w:val="0"/>
                <w:sz w:val="30"/>
                <w:u w:val="none"/>
              </w:rPr>
              <w:t>③ 変化の割合</w:t>
            </w:r>
          </w:p>
          <w:p>
            <w:pPr>
              <w:keepNext w:val="0"/>
              <w:spacing w:lineRule="exact" w:line="320" w:before="120" w:after="0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sz w:val="29"/>
                <w:u w:val="none"/>
              </w:rPr>
              <w:t>________________</w:t>
            </w:r>
          </w:p>
        </w:tc>
      </w:tr>
    </w:tbl>
    <w:p>
      <w:pPr>
        <w:keepNext w:val="0"/>
        <w:spacing w:lineRule="exact" w:line="100" w:before="0" w:after="0"/>
      </w:pPr>
    </w:p>
    <w:p>
      <w:pPr>
        <w:keepNext w:val="0"/>
        <w:spacing w:lineRule="exact" w:line="420" w:before="0" w:after="170"/>
      </w:pPr>
      <w:r>
        <w:rPr>
          <w:rFonts w:ascii="Noto Sans CJK JP" w:hAnsi="Noto Sans CJK JP" w:eastAsia="Noto Sans CJK JP" w:cs="Noto Sans CJK JP"/>
          <w:b/>
          <w:sz w:val="36"/>
          <w:u w:val="none"/>
        </w:rPr>
        <w:t>2</w:t>
      </w:r>
      <w:r>
        <w:rPr>
          <w:rFonts w:ascii="Noto Sans CJK JP" w:hAnsi="Noto Sans CJK JP" w:eastAsia="Noto Sans CJK JP" w:cs="Noto Sans CJK JP"/>
          <w:b w:val="0"/>
          <w:sz w:val="32"/>
          <w:u w:val="none"/>
        </w:rPr>
        <w:t xml:space="preserve">　一次関数 y = -2x + 7 で、x が -1 から 4 まで増加するとき、次の値を求めなさい。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77"/>
        <w:gridCol w:w="3477"/>
        <w:gridCol w:w="3477"/>
      </w:tblGrid>
      <w:tr>
        <w:trPr>
          <w:trHeight w:val="47" w:hRule="atLeast"/>
          <w:cantSplit/>
        </w:trPr>
        <w:tc>
          <w:tcPr>
            <w:tcW w:type="dxa" w:w="3458"/>
            <w:tcMar>
              <w:top w:w="0" w:type="dxa"/>
              <w:start w:w="80" w:type="dxa"/>
              <w:bottom w:w="0" w:type="dxa"/>
              <w:end w:w="80" w:type="dxa"/>
            </w:tcMar>
          </w:tcPr>
          <w:p>
            <w:pPr>
              <w:keepNext w:val="0"/>
              <w:spacing w:lineRule="exact" w:line="370" w:before="0" w:after="0"/>
            </w:pPr>
            <w:r>
              <w:rPr>
                <w:rFonts w:ascii="Noto Sans CJK JP" w:hAnsi="Noto Sans CJK JP" w:eastAsia="Noto Sans CJK JP" w:cs="Noto Sans CJK JP"/>
                <w:b w:val="0"/>
                <w:sz w:val="30"/>
                <w:u w:val="none"/>
              </w:rPr>
              <w:t>① x の増加量</w:t>
            </w:r>
          </w:p>
          <w:p>
            <w:pPr>
              <w:keepNext w:val="0"/>
              <w:spacing w:lineRule="exact" w:line="300" w:before="210" w:after="0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sz w:val="29"/>
                <w:u w:val="none"/>
              </w:rPr>
              <w:t>________________</w:t>
            </w:r>
          </w:p>
        </w:tc>
        <w:tc>
          <w:tcPr>
            <w:tcW w:type="dxa" w:w="3458"/>
            <w:tcMar>
              <w:top w:w="0" w:type="dxa"/>
              <w:start w:w="80" w:type="dxa"/>
              <w:bottom w:w="0" w:type="dxa"/>
              <w:end w:w="80" w:type="dxa"/>
            </w:tcMar>
          </w:tcPr>
          <w:p>
            <w:pPr>
              <w:keepNext w:val="0"/>
              <w:spacing w:lineRule="exact" w:line="370" w:before="0" w:after="0"/>
            </w:pPr>
            <w:r>
              <w:rPr>
                <w:rFonts w:ascii="Noto Sans CJK JP" w:hAnsi="Noto Sans CJK JP" w:eastAsia="Noto Sans CJK JP" w:cs="Noto Sans CJK JP"/>
                <w:b w:val="0"/>
                <w:sz w:val="30"/>
                <w:u w:val="none"/>
              </w:rPr>
              <w:t>② y の増加量</w:t>
            </w:r>
          </w:p>
          <w:p>
            <w:pPr>
              <w:keepNext w:val="0"/>
              <w:spacing w:lineRule="exact" w:line="300" w:before="210" w:after="0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sz w:val="29"/>
                <w:u w:val="none"/>
              </w:rPr>
              <w:t>________________</w:t>
            </w:r>
          </w:p>
        </w:tc>
        <w:tc>
          <w:tcPr>
            <w:tcW w:type="dxa" w:w="3515"/>
            <w:tcMar>
              <w:top w:w="0" w:type="dxa"/>
              <w:start w:w="80" w:type="dxa"/>
              <w:bottom w:w="0" w:type="dxa"/>
              <w:end w:w="80" w:type="dxa"/>
            </w:tcMar>
          </w:tcPr>
          <w:p>
            <w:pPr>
              <w:keepNext w:val="0"/>
              <w:spacing w:lineRule="exact" w:line="370" w:before="0" w:after="0"/>
            </w:pPr>
            <w:r>
              <w:rPr>
                <w:rFonts w:ascii="Noto Sans CJK JP" w:hAnsi="Noto Sans CJK JP" w:eastAsia="Noto Sans CJK JP" w:cs="Noto Sans CJK JP"/>
                <w:b w:val="0"/>
                <w:sz w:val="30"/>
                <w:u w:val="none"/>
              </w:rPr>
              <w:t>③ 変化の割合</w:t>
            </w:r>
          </w:p>
          <w:p>
            <w:pPr>
              <w:keepNext w:val="0"/>
              <w:spacing w:lineRule="exact" w:line="300" w:before="210" w:after="0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sz w:val="29"/>
                <w:u w:val="none"/>
              </w:rPr>
              <w:t>________________</w:t>
            </w:r>
          </w:p>
        </w:tc>
      </w:tr>
    </w:tbl>
    <w:p>
      <w:pPr>
        <w:keepNext w:val="0"/>
        <w:spacing w:lineRule="exact" w:line="120" w:before="0" w:after="0"/>
      </w:pPr>
    </w:p>
    <w:p>
      <w:pPr>
        <w:keepNext w:val="0"/>
        <w:spacing w:lineRule="exact" w:line="420" w:before="0" w:after="40"/>
      </w:pPr>
      <w:r>
        <w:rPr>
          <w:rFonts w:ascii="Noto Sans CJK JP" w:hAnsi="Noto Sans CJK JP" w:eastAsia="Noto Sans CJK JP" w:cs="Noto Sans CJK JP"/>
          <w:b/>
          <w:sz w:val="36"/>
          <w:u w:val="none"/>
        </w:rPr>
        <w:t>3</w:t>
      </w:r>
      <w:r>
        <w:rPr>
          <w:rFonts w:ascii="Noto Sans CJK JP" w:hAnsi="Noto Sans CJK JP" w:eastAsia="Noto Sans CJK JP" w:cs="Noto Sans CJK JP"/>
          <w:b w:val="0"/>
          <w:sz w:val="32"/>
          <w:u w:val="none"/>
        </w:rPr>
        <w:t xml:space="preserve">　図の直線ア、イにあてはまる式を①〜③からそれぞれ選びなさい。</w:t>
      </w:r>
    </w:p>
    <w:p>
      <w:pPr>
        <w:keepNext w:val="0"/>
        <w:spacing w:lineRule="exact" w:line="420" w:before="0" w:after="80"/>
      </w:pPr>
      <w:r>
        <w:rPr>
          <w:rFonts w:ascii="Noto Sans CJK JP" w:hAnsi="Noto Sans CJK JP" w:eastAsia="Noto Sans CJK JP" w:cs="Noto Sans CJK JP"/>
          <w:b w:val="0"/>
          <w:sz w:val="32"/>
          <w:u w:val="none"/>
        </w:rPr>
        <w:t xml:space="preserve">　 また、選ばれなかった式のグラフを同じ座標平面にかきなさい。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868"/>
        <w:gridCol w:w="4564"/>
      </w:tblGrid>
      <w:tr>
        <w:trPr>
          <w:cantSplit/>
        </w:trPr>
        <w:tc>
          <w:tcPr>
            <w:tcW w:type="dxa" w:w="5840"/>
            <w:tcMar>
              <w:top w:w="0" w:type="dxa"/>
              <w:start w:w="0" w:type="dxa"/>
              <w:bottom w:w="0" w:type="dxa"/>
              <w:end w:w="52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221999" cy="264865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1999" cy="26486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  <w:tcMar>
              <w:top w:w="0" w:type="dxa"/>
              <w:start w:w="300" w:type="dxa"/>
              <w:bottom w:w="0" w:type="dxa"/>
              <w:end w:w="0" w:type="dxa"/>
            </w:tcMar>
            <w:vAlign w:val="top"/>
          </w:tcPr>
          <w:p>
            <w:pPr>
              <w:keepNext w:val="0"/>
              <w:spacing w:lineRule="exact" w:line="380" w:before="0" w:after="40"/>
            </w:pPr>
            <w:r>
              <w:rPr>
                <w:rFonts w:ascii="Noto Sans CJK JP" w:hAnsi="Noto Sans CJK JP" w:eastAsia="Noto Sans CJK JP" w:cs="Noto Sans CJK JP"/>
                <w:b w:val="0"/>
                <w:sz w:val="31"/>
                <w:u w:val="none"/>
              </w:rPr>
              <w:t>①  y = 2x - 1</w:t>
            </w:r>
          </w:p>
          <w:p>
            <w:pPr>
              <w:keepNext w:val="0"/>
              <w:spacing w:lineRule="exact" w:line="380" w:before="0" w:after="40"/>
            </w:pPr>
            <w:r>
              <w:rPr>
                <w:rFonts w:ascii="Noto Sans CJK JP" w:hAnsi="Noto Sans CJK JP" w:eastAsia="Noto Sans CJK JP" w:cs="Noto Sans CJK JP"/>
                <w:b w:val="0"/>
                <w:sz w:val="31"/>
                <w:u w:val="none"/>
              </w:rPr>
              <w:t>②  y = -1/2 x - 1</w:t>
            </w:r>
          </w:p>
          <w:p>
            <w:pPr>
              <w:keepNext w:val="0"/>
              <w:spacing w:lineRule="exact" w:line="380" w:before="0" w:after="40"/>
            </w:pPr>
            <w:r>
              <w:rPr>
                <w:rFonts w:ascii="Noto Sans CJK JP" w:hAnsi="Noto Sans CJK JP" w:eastAsia="Noto Sans CJK JP" w:cs="Noto Sans CJK JP"/>
                <w:b w:val="0"/>
                <w:sz w:val="31"/>
                <w:u w:val="none"/>
              </w:rPr>
              <w:t>③  y = -1/2 x + 3</w:t>
            </w:r>
          </w:p>
          <w:p>
            <w:pPr>
              <w:keepNext w:val="0"/>
              <w:spacing w:lineRule="exact" w:line="300" w:before="0" w:after="100"/>
            </w:pPr>
          </w:p>
          <w:p>
            <w:pPr>
              <w:keepNext w:val="0"/>
              <w:spacing w:lineRule="exact" w:line="380" w:before="100" w:after="0"/>
              <w:jc w:val="center"/>
            </w:pPr>
            <w:r>
              <w:rPr>
                <w:rFonts w:ascii="Noto Sans CJK JP" w:hAnsi="Noto Sans CJK JP" w:eastAsia="Noto Sans CJK JP"/>
                <w:b/>
                <w:sz w:val="31"/>
              </w:rPr>
              <w:t>ア（　　）　　イ（　　）</w:t>
            </w:r>
          </w:p>
        </w:tc>
      </w:tr>
    </w:tbl>
    <w:p>
      <w:pPr>
        <w:keepNext w:val="0"/>
        <w:spacing w:lineRule="exact" w:line="420" w:before="0" w:after="0"/>
      </w:pPr>
      <w:r>
        <w:rPr>
          <w:rFonts w:ascii="Noto Sans CJK JP" w:hAnsi="Noto Sans CJK JP" w:eastAsia="Noto Sans CJK JP" w:cs="Noto Sans CJK JP"/>
          <w:b/>
          <w:sz w:val="36"/>
          <w:u w:val="none"/>
        </w:rPr>
        <w:t>4</w:t>
      </w:r>
      <w:r>
        <w:rPr>
          <w:rFonts w:ascii="Noto Sans CJK JP" w:hAnsi="Noto Sans CJK JP" w:eastAsia="Noto Sans CJK JP" w:cs="Noto Sans CJK JP"/>
          <w:b w:val="0"/>
          <w:sz w:val="32"/>
          <w:u w:val="none"/>
        </w:rPr>
        <w:t xml:space="preserve">　【例】を参考にして、次の一次関数の y の変域を求めなさい。</w:t>
      </w:r>
    </w:p>
    <w:p>
      <w:pPr>
        <w:keepNext w:val="0"/>
        <w:spacing w:lineRule="exact" w:line="380" w:before="360" w:after="360"/>
        <w:ind w:left="255"/>
      </w:pPr>
      <w:r>
        <w:rPr>
          <w:rFonts w:ascii="Noto Sans CJK JP" w:hAnsi="Noto Sans CJK JP" w:eastAsia="Noto Sans CJK JP"/>
          <w:b/>
          <w:sz w:val="31"/>
        </w:rPr>
        <w:t xml:space="preserve">　【例】</w:t>
      </w:r>
      <w:r>
        <w:rPr>
          <w:rFonts w:ascii="Noto Sans CJK JP" w:hAnsi="Noto Sans CJK JP" w:eastAsia="Noto Sans CJK JP"/>
          <w:sz w:val="31"/>
        </w:rPr>
        <w:t xml:space="preserve"> y = 2x + 1，1 ≤ x ≤ 4 のとき　3 ≤ y ≤ 9</w:t>
      </w:r>
    </w:p>
    <w:p>
      <w:pPr>
        <w:keepNext w:val="0"/>
        <w:spacing w:lineRule="exact" w:line="400" w:before="0" w:after="0"/>
        <w:ind w:left="255"/>
      </w:pPr>
      <w:r>
        <w:rPr>
          <w:rFonts w:ascii="Noto Sans CJK JP" w:hAnsi="Noto Sans CJK JP" w:eastAsia="Noto Sans CJK JP" w:cs="Noto Sans CJK JP"/>
          <w:b w:val="0"/>
          <w:sz w:val="31"/>
          <w:u w:val="none"/>
        </w:rPr>
        <w:t xml:space="preserve">　 y = -3x + 4，-2 ≤ x ≤ 3 のとき　</w:t>
      </w:r>
      <w:r>
        <w:rPr>
          <w:rFonts w:ascii="Noto Sans CJK JP" w:hAnsi="Noto Sans CJK JP" w:eastAsia="Noto Sans CJK JP" w:cs="Noto Sans CJK JP"/>
          <w:b w:val="0"/>
          <w:sz w:val="31"/>
          <w:u w:val="none"/>
        </w:rPr>
        <w:t>__________</w:t>
      </w:r>
      <w:r>
        <w:rPr>
          <w:rFonts w:ascii="Noto Sans CJK JP" w:hAnsi="Noto Sans CJK JP" w:eastAsia="Noto Sans CJK JP" w:cs="Noto Sans CJK JP"/>
          <w:b w:val="0"/>
          <w:sz w:val="31"/>
          <w:u w:val="none"/>
        </w:rPr>
        <w:t xml:space="preserve"> ≤ y ≤ </w:t>
      </w:r>
      <w:r>
        <w:rPr>
          <w:rFonts w:ascii="Noto Sans CJK JP" w:hAnsi="Noto Sans CJK JP" w:eastAsia="Noto Sans CJK JP" w:cs="Noto Sans CJK JP"/>
          <w:b w:val="0"/>
          <w:sz w:val="31"/>
          <w:u w:val="none"/>
        </w:rPr>
        <w:t>__________</w:t>
      </w:r>
    </w:p>
    <w:p>
      <w:pPr>
        <w:spacing w:after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16"/>
        <w:gridCol w:w="5216"/>
      </w:tblGrid>
      <w:tr>
        <w:trPr>
          <w:cantSplit/>
        </w:trP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 w:val="0"/>
              <w:spacing w:lineRule="exact" w:line="520" w:before="0" w:after="20"/>
            </w:pPr>
            <w:r>
              <w:rPr>
                <w:rFonts w:ascii="Noto Sans CJK JP" w:hAnsi="Noto Sans CJK JP" w:eastAsia="Noto Sans CJK JP" w:cs="Noto Sans CJK JP"/>
                <w:b w:val="0"/>
                <w:sz w:val="43"/>
                <w:u w:val="none"/>
              </w:rPr>
              <w:t>3章 一次関数</w:t>
            </w:r>
          </w:p>
          <w:p>
            <w:pPr>
              <w:keepNext w:val="0"/>
              <w:spacing w:lineRule="exact" w:line="640" w:before="0" w:after="0"/>
            </w:pPr>
            <w:r>
              <w:rPr>
                <w:rFonts w:ascii="Noto Sans CJK JP" w:hAnsi="Noto Sans CJK JP" w:eastAsia="Noto Sans CJK JP" w:cs="Noto Sans CJK JP"/>
                <w:b/>
                <w:sz w:val="56"/>
                <w:u w:val="none"/>
              </w:rPr>
              <w:t>確認テスト</w:t>
            </w:r>
          </w:p>
        </w:tc>
        <w:tc>
          <w:tcPr>
            <w:tcW w:type="dxa" w:w="5783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948"/>
              <w:gridCol w:w="2835"/>
            </w:tblGrid>
            <w:tr>
              <w:trPr>
                <w:trHeight w:val="21" w:hRule="atLeast"/>
              </w:trPr>
              <w:tc>
                <w:tcPr>
                  <w:tcW w:type="dxa" w:w="2891"/>
                  <w:vAlign w:val="center"/>
                  <w:tcMar>
                    <w:top w:w="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Noto Sans CJK JP" w:hAnsi="Noto Sans CJK JP" w:eastAsia="Noto Sans CJK JP"/>
                      <w:b w:val="0"/>
                      <w:sz w:val="30"/>
                    </w:rPr>
                    <w:t>日付 ＿＿月＿＿日</w:t>
                  </w:r>
                </w:p>
              </w:tc>
              <w:tc>
                <w:tcPr>
                  <w:tcW w:type="dxa" w:w="2891"/>
                  <w:vAlign w:val="center"/>
                  <w:tcMar>
                    <w:top w:w="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jc w:val="right"/>
                  </w:pPr>
                  <w:r>
                    <w:rPr>
                      <w:rFonts w:ascii="Noto Sans CJK JP" w:hAnsi="Noto Sans CJK JP" w:eastAsia="Noto Sans CJK JP"/>
                      <w:b w:val="0"/>
                      <w:sz w:val="30"/>
                    </w:rPr>
                    <w:t>得点 ＿＿＿ / ＿＿＿</w:t>
                  </w:r>
                </w:p>
              </w:tc>
            </w:tr>
            <w:tr>
              <w:trPr>
                <w:trHeight w:val="26" w:hRule="atLeast"/>
              </w:trPr>
              <w:tc>
                <w:tcPr>
                  <w:tcW w:type="dxa" w:w="5782"/>
                  <w:gridSpan w:val="2"/>
                  <w:vAlign w:val="center"/>
                  <w:tcMar>
                    <w:top w:w="35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keepNext w:val="0"/>
                    <w:spacing w:before="0" w:after="0" w:line="440" w:lineRule="exact"/>
                    <w:jc w:val="left"/>
                  </w:pPr>
                  <w:r>
                    <w:rPr>
                      <w:rFonts w:ascii="Noto Sans CJK JP" w:hAnsi="Noto Sans CJK JP" w:eastAsia="Noto Sans CJK JP" w:cs="Noto Sans CJK JP"/>
                      <w:b w:val="0"/>
                      <w:color w:val="000000"/>
                      <w:sz w:val="31"/>
                    </w:rPr>
                    <w:t>＿＿組　＿＿番　名前 ＿＿＿＿＿＿＿＿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keepNext w:val="0"/>
        <w:spacing w:lineRule="exact" w:line="100" w:before="0" w:after="120"/>
        <w:pBdr>
          <w:bottom w:val="single" w:sz="6" w:space="2" w:color="777777"/>
        </w:pBdr>
      </w:pPr>
    </w:p>
    <w:p>
      <w:pPr>
        <w:keepNext w:val="0"/>
        <w:spacing w:lineRule="exact" w:line="420" w:before="40" w:after="20"/>
      </w:pPr>
      <w:r>
        <w:rPr>
          <w:rFonts w:ascii="Noto Sans CJK JP" w:hAnsi="Noto Sans CJK JP" w:eastAsia="Noto Sans CJK JP" w:cs="Noto Sans CJK JP"/>
          <w:b/>
          <w:color w:val="000000"/>
          <w:sz w:val="36"/>
        </w:rPr>
        <w:t>5</w:t>
      </w:r>
      <w:r>
        <w:rPr>
          <w:rFonts w:ascii="Noto Sans CJK JP" w:hAnsi="Noto Sans CJK JP" w:eastAsia="Noto Sans CJK JP" w:cs="Noto Sans CJK JP"/>
          <w:b w:val="0"/>
          <w:color w:val="000000"/>
          <w:sz w:val="32"/>
        </w:rPr>
        <w:t xml:space="preserve">　次のア〜ウの条件を満たす一次関数を、①〜④からそれぞれ選び、番号で答えなさい。</w:t>
      </w:r>
    </w:p>
    <w:p>
      <w:pPr>
        <w:keepNext w:val="0"/>
        <w:spacing w:lineRule="exact" w:line="420" w:before="0" w:after="80"/>
      </w:pPr>
      <w:r>
        <w:rPr>
          <w:rFonts w:ascii="Noto Sans CJK JP" w:hAnsi="Noto Sans CJK JP" w:eastAsia="Noto Sans CJK JP" w:cs="Noto Sans CJK JP"/>
          <w:b w:val="0"/>
          <w:color w:val="000000"/>
          <w:sz w:val="31"/>
        </w:rPr>
        <w:t xml:space="preserve">　ただし、同じ式（①〜④）を複数回選んでもよい。</w:t>
      </w:r>
    </w:p>
    <w:p>
      <w:pPr>
        <w:keepNext w:val="0"/>
        <w:spacing w:lineRule="exact" w:line="420" w:before="0" w:after="20"/>
      </w:pPr>
      <w:r>
        <w:rPr>
          <w:rFonts w:ascii="Noto Sans CJK JP" w:hAnsi="Noto Sans CJK JP" w:eastAsia="Noto Sans CJK JP" w:cs="Noto Sans CJK JP"/>
          <w:b w:val="0"/>
          <w:color w:val="000000"/>
          <w:sz w:val="31"/>
        </w:rPr>
        <w:t>ア　傾きが 2 で、点 (1, 4) を通る。</w:t>
      </w:r>
    </w:p>
    <w:p>
      <w:pPr>
        <w:keepNext w:val="0"/>
        <w:spacing w:lineRule="exact" w:line="420" w:before="0" w:after="20"/>
      </w:pPr>
      <w:r>
        <w:rPr>
          <w:rFonts w:ascii="Noto Sans CJK JP" w:hAnsi="Noto Sans CJK JP" w:eastAsia="Noto Sans CJK JP" w:cs="Noto Sans CJK JP"/>
          <w:b w:val="0"/>
          <w:color w:val="000000"/>
          <w:sz w:val="31"/>
        </w:rPr>
        <w:t>イ　2点 (-1, 5)、(2, -1) を通る。</w:t>
      </w:r>
    </w:p>
    <w:p>
      <w:pPr>
        <w:keepNext w:val="0"/>
        <w:spacing w:lineRule="exact" w:line="420" w:before="0" w:after="80"/>
      </w:pPr>
      <w:r>
        <w:rPr>
          <w:rFonts w:ascii="Noto Sans CJK JP" w:hAnsi="Noto Sans CJK JP" w:eastAsia="Noto Sans CJK JP" w:cs="Noto Sans CJK JP"/>
          <w:b w:val="0"/>
          <w:color w:val="000000"/>
          <w:sz w:val="31"/>
        </w:rPr>
        <w:t>ウ　直線 y = 2x - 3 に平行で、点 (2, 6) を通る。</w:t>
      </w:r>
    </w:p>
    <w:p>
      <w:pPr>
        <w:keepNext w:val="0"/>
        <w:spacing w:lineRule="exact" w:line="420" w:before="0" w:after="20"/>
      </w:pPr>
      <w:r>
        <w:rPr>
          <w:rFonts w:ascii="Noto Sans CJK JP" w:hAnsi="Noto Sans CJK JP" w:eastAsia="Noto Sans CJK JP" w:cs="Noto Sans CJK JP"/>
          <w:b w:val="0"/>
          <w:color w:val="000000"/>
          <w:sz w:val="31"/>
        </w:rPr>
        <w:t>①  y = 2x + 2　　　　　②  y = -2x + 3</w:t>
      </w:r>
    </w:p>
    <w:p>
      <w:pPr>
        <w:keepNext w:val="0"/>
        <w:spacing w:lineRule="exact" w:line="420" w:before="0" w:after="20"/>
      </w:pPr>
      <w:r>
        <w:rPr>
          <w:rFonts w:ascii="Noto Sans CJK JP" w:hAnsi="Noto Sans CJK JP" w:eastAsia="Noto Sans CJK JP" w:cs="Noto Sans CJK JP"/>
          <w:b w:val="0"/>
          <w:color w:val="000000"/>
          <w:sz w:val="31"/>
        </w:rPr>
        <w:t>③  y = 2x - 3　　　　　④  y = -2x + 7</w:t>
      </w:r>
    </w:p>
    <w:p>
      <w:pPr>
        <w:keepNext w:val="0"/>
        <w:spacing w:lineRule="exact" w:line="460" w:before="100" w:after="100"/>
      </w:pPr>
      <w:r>
        <w:rPr>
          <w:rFonts w:ascii="Noto Sans CJK JP" w:hAnsi="Noto Sans CJK JP" w:eastAsia="Noto Sans CJK JP" w:cs="Noto Sans CJK JP"/>
          <w:b/>
          <w:color w:val="000000"/>
          <w:sz w:val="32"/>
        </w:rPr>
        <w:t>ア（</w:t>
      </w:r>
      <w:r>
        <w:rPr>
          <w:rFonts w:ascii="Noto Sans CJK JP" w:hAnsi="Noto Sans CJK JP" w:eastAsia="Noto Sans CJK JP" w:cs="Noto Sans CJK JP"/>
          <w:b w:val="0"/>
          <w:color w:val="000000"/>
          <w:sz w:val="32"/>
        </w:rPr>
        <w:t xml:space="preserve">　　　　　</w:t>
      </w:r>
      <w:r>
        <w:rPr>
          <w:rFonts w:ascii="Noto Sans CJK JP" w:hAnsi="Noto Sans CJK JP" w:eastAsia="Noto Sans CJK JP" w:cs="Noto Sans CJK JP"/>
          <w:b/>
          <w:color w:val="000000"/>
          <w:sz w:val="32"/>
        </w:rPr>
        <w:t>）</w:t>
      </w:r>
      <w:r>
        <w:t xml:space="preserve">　　 </w:t>
      </w:r>
      <w:r>
        <w:rPr>
          <w:rFonts w:ascii="Noto Sans CJK JP" w:hAnsi="Noto Sans CJK JP" w:eastAsia="Noto Sans CJK JP" w:cs="Noto Sans CJK JP"/>
          <w:b/>
          <w:color w:val="000000"/>
          <w:sz w:val="32"/>
        </w:rPr>
        <w:t>イ（</w:t>
      </w:r>
      <w:r>
        <w:rPr>
          <w:rFonts w:ascii="Noto Sans CJK JP" w:hAnsi="Noto Sans CJK JP" w:eastAsia="Noto Sans CJK JP" w:cs="Noto Sans CJK JP"/>
          <w:b w:val="0"/>
          <w:color w:val="000000"/>
          <w:sz w:val="32"/>
        </w:rPr>
        <w:t xml:space="preserve">　　　　　</w:t>
      </w:r>
      <w:r>
        <w:rPr>
          <w:rFonts w:ascii="Noto Sans CJK JP" w:hAnsi="Noto Sans CJK JP" w:eastAsia="Noto Sans CJK JP" w:cs="Noto Sans CJK JP"/>
          <w:b/>
          <w:color w:val="000000"/>
          <w:sz w:val="32"/>
        </w:rPr>
        <w:t>）</w:t>
      </w:r>
      <w:r>
        <w:t xml:space="preserve">　　 </w:t>
      </w:r>
      <w:r>
        <w:rPr>
          <w:rFonts w:ascii="Noto Sans CJK JP" w:hAnsi="Noto Sans CJK JP" w:eastAsia="Noto Sans CJK JP" w:cs="Noto Sans CJK JP"/>
          <w:b/>
          <w:color w:val="000000"/>
          <w:sz w:val="32"/>
        </w:rPr>
        <w:t>ウ（</w:t>
      </w:r>
      <w:r>
        <w:rPr>
          <w:rFonts w:ascii="Noto Sans CJK JP" w:hAnsi="Noto Sans CJK JP" w:eastAsia="Noto Sans CJK JP" w:cs="Noto Sans CJK JP"/>
          <w:b w:val="0"/>
          <w:color w:val="000000"/>
          <w:sz w:val="32"/>
        </w:rPr>
        <w:t xml:space="preserve">　　　　　</w:t>
      </w:r>
      <w:r>
        <w:rPr>
          <w:rFonts w:ascii="Noto Sans CJK JP" w:hAnsi="Noto Sans CJK JP" w:eastAsia="Noto Sans CJK JP" w:cs="Noto Sans CJK JP"/>
          <w:b/>
          <w:color w:val="000000"/>
          <w:sz w:val="32"/>
        </w:rPr>
        <w:t>）</w:t>
      </w:r>
    </w:p>
    <w:p>
      <w:pPr>
        <w:keepNext w:val="0"/>
        <w:spacing w:lineRule="exact" w:line="420" w:before="40" w:after="0"/>
      </w:pPr>
      <w:r>
        <w:rPr>
          <w:rFonts w:ascii="Noto Sans CJK JP" w:hAnsi="Noto Sans CJK JP" w:eastAsia="Noto Sans CJK JP" w:cs="Noto Sans CJK JP"/>
          <w:b/>
          <w:color w:val="000000"/>
          <w:sz w:val="36"/>
        </w:rPr>
        <w:t>6</w:t>
      </w:r>
      <w:r>
        <w:rPr>
          <w:rFonts w:ascii="Noto Sans CJK JP" w:hAnsi="Noto Sans CJK JP" w:eastAsia="Noto Sans CJK JP" w:cs="Noto Sans CJK JP"/>
          <w:b w:val="0"/>
          <w:color w:val="000000"/>
          <w:sz w:val="32"/>
        </w:rPr>
        <w:t xml:space="preserve">　2直線 y = 300x + 200、y = 100x + 800 の交点の座標を、</w:t>
      </w:r>
    </w:p>
    <w:p>
      <w:pPr>
        <w:keepNext w:val="0"/>
        <w:spacing w:lineRule="exact" w:line="420" w:before="0" w:after="100"/>
      </w:pPr>
      <w:r>
        <w:rPr>
          <w:rFonts w:ascii="Noto Sans CJK JP" w:hAnsi="Noto Sans CJK JP" w:eastAsia="Noto Sans CJK JP" w:cs="Noto Sans CJK JP"/>
          <w:b w:val="0"/>
          <w:color w:val="000000"/>
          <w:sz w:val="32"/>
        </w:rPr>
        <w:t xml:space="preserve">　連立方程式を利用して求めなさい。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rPr>
          <w:trHeight w:val="1389" w:hRule="exact"/>
          <w:cantSplit/>
        </w:trPr>
        <w:tc>
          <w:tcPr>
            <w:tcW w:type="dxa" w:w="1020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nil"/>
              <w:start w:val="nil"/>
              <w:end w:val="nil"/>
              <w:insideH w:val="nil"/>
              <w:insideV w:val="nil"/>
            </w:tcBorders>
          </w:tcPr>
          <w:p/>
        </w:tc>
      </w:tr>
    </w:tbl>
    <w:p>
      <w:pPr>
        <w:keepNext w:val="0"/>
        <w:spacing w:lineRule="exact" w:line="440" w:before="80" w:after="100"/>
      </w:pPr>
      <w:r>
        <w:rPr>
          <w:rFonts w:ascii="Noto Sans CJK JP" w:hAnsi="Noto Sans CJK JP" w:eastAsia="Noto Sans CJK JP" w:cs="Noto Sans CJK JP"/>
          <w:b/>
          <w:color w:val="000000"/>
          <w:sz w:val="31"/>
        </w:rPr>
        <w:t>交点（</w:t>
      </w:r>
      <w:r>
        <w:rPr>
          <w:rFonts w:ascii="Noto Sans CJK JP" w:hAnsi="Noto Sans CJK JP" w:eastAsia="Noto Sans CJK JP" w:cs="Noto Sans CJK JP"/>
          <w:b w:val="0"/>
          <w:color w:val="000000"/>
          <w:sz w:val="31"/>
        </w:rPr>
        <w:t>__________</w:t>
      </w:r>
      <w:r>
        <w:rPr>
          <w:rFonts w:ascii="Noto Sans CJK JP" w:hAnsi="Noto Sans CJK JP" w:eastAsia="Noto Sans CJK JP" w:cs="Noto Sans CJK JP"/>
          <w:b w:val="0"/>
          <w:color w:val="000000"/>
          <w:sz w:val="31"/>
        </w:rPr>
        <w:t>，</w:t>
      </w:r>
      <w:r>
        <w:rPr>
          <w:rFonts w:ascii="Noto Sans CJK JP" w:hAnsi="Noto Sans CJK JP" w:eastAsia="Noto Sans CJK JP" w:cs="Noto Sans CJK JP"/>
          <w:b w:val="0"/>
          <w:color w:val="000000"/>
          <w:sz w:val="31"/>
        </w:rPr>
        <w:t>__________</w:t>
      </w:r>
      <w:r>
        <w:rPr>
          <w:rFonts w:ascii="Noto Sans CJK JP" w:hAnsi="Noto Sans CJK JP" w:eastAsia="Noto Sans CJK JP" w:cs="Noto Sans CJK JP"/>
          <w:b w:val="0"/>
          <w:color w:val="000000"/>
          <w:sz w:val="31"/>
        </w:rPr>
        <w:t>）</w:t>
      </w:r>
    </w:p>
    <w:p>
      <w:pPr>
        <w:keepNext w:val="0"/>
        <w:spacing w:lineRule="exact" w:line="420" w:before="20" w:after="80"/>
      </w:pPr>
      <w:r>
        <w:rPr>
          <w:rFonts w:ascii="Noto Sans CJK JP" w:hAnsi="Noto Sans CJK JP" w:eastAsia="Noto Sans CJK JP" w:cs="Noto Sans CJK JP"/>
          <w:b/>
          <w:color w:val="000000"/>
          <w:sz w:val="36"/>
        </w:rPr>
        <w:t>7</w:t>
      </w:r>
      <w:r>
        <w:rPr>
          <w:rFonts w:ascii="Noto Sans CJK JP" w:hAnsi="Noto Sans CJK JP" w:eastAsia="Noto Sans CJK JP" w:cs="Noto Sans CJK JP"/>
          <w:b w:val="0"/>
          <w:color w:val="000000"/>
          <w:sz w:val="31"/>
        </w:rPr>
        <w:t xml:space="preserve">　座標平面上の直線ア〜ウを表す方程式を、①〜⑧からそれぞれ選び、番号で答えなさい。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23"/>
        <w:gridCol w:w="4195"/>
      </w:tblGrid>
      <w:tr>
        <w:trPr>
          <w:cantSplit/>
        </w:trPr>
        <w:tc>
          <w:tcPr>
            <w:tcW w:type="dxa" w:w="6123"/>
            <w:tcMar>
              <w:top w:w="0" w:type="dxa"/>
              <w:start w:w="30" w:type="dxa"/>
              <w:bottom w:w="0" w:type="dxa"/>
              <w:end w:w="30" w:type="dxa"/>
            </w:tcMar>
            <w:tcBorders>
              <w:top w:val="nil"/>
              <w:bottom w:val="nil"/>
              <w:start w:val="nil"/>
              <w:end w:val="nil"/>
              <w:insideH w:val="nil"/>
              <w:insideV w:val="nil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636000" cy="298898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000" cy="29889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95"/>
            <w:tcMar>
              <w:top w:w="20" w:type="dxa"/>
              <w:start w:w="50" w:type="dxa"/>
              <w:bottom w:w="0" w:type="dxa"/>
              <w:end w:w="20" w:type="dxa"/>
            </w:tcMar>
            <w:tcBorders>
              <w:top w:val="nil"/>
              <w:bottom w:val="nil"/>
              <w:start w:val="nil"/>
              <w:end w:val="nil"/>
              <w:insideH w:val="nil"/>
              <w:insideV w:val="nil"/>
            </w:tcBorders>
          </w:tcPr>
          <w:p>
            <w:pPr>
              <w:keepNext w:val="0"/>
              <w:spacing w:lineRule="exact" w:line="350" w:before="0" w:after="20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6"/>
              </w:rPr>
              <w:t>① 2x + y = 6</w:t>
            </w:r>
          </w:p>
          <w:p>
            <w:pPr>
              <w:keepNext w:val="0"/>
              <w:spacing w:lineRule="exact" w:line="350" w:before="0" w:after="20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6"/>
              </w:rPr>
              <w:t>② 2x - y = -6</w:t>
            </w:r>
          </w:p>
          <w:p>
            <w:pPr>
              <w:keepNext w:val="0"/>
              <w:spacing w:lineRule="exact" w:line="350" w:before="0" w:after="20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6"/>
              </w:rPr>
              <w:t>③ 2x + y = -6</w:t>
            </w:r>
          </w:p>
          <w:p>
            <w:pPr>
              <w:keepNext w:val="0"/>
              <w:spacing w:lineRule="exact" w:line="350" w:before="0" w:after="20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6"/>
              </w:rPr>
              <w:t>④ x + 2y = 6</w:t>
            </w:r>
          </w:p>
          <w:p>
            <w:pPr>
              <w:keepNext w:val="0"/>
              <w:spacing w:lineRule="exact" w:line="350" w:before="0" w:after="20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6"/>
              </w:rPr>
              <w:t>⑤ x = 2</w:t>
            </w:r>
          </w:p>
          <w:p>
            <w:pPr>
              <w:keepNext w:val="0"/>
              <w:spacing w:lineRule="exact" w:line="350" w:before="0" w:after="20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6"/>
              </w:rPr>
              <w:t>⑥ y = 2</w:t>
            </w:r>
          </w:p>
          <w:p>
            <w:pPr>
              <w:keepNext w:val="0"/>
              <w:spacing w:lineRule="exact" w:line="350" w:before="0" w:after="20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6"/>
              </w:rPr>
              <w:t>⑦ y = -3</w:t>
            </w:r>
          </w:p>
          <w:p>
            <w:pPr>
              <w:keepNext w:val="0"/>
              <w:spacing w:lineRule="exact" w:line="350" w:before="0" w:after="20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6"/>
              </w:rPr>
              <w:t>⑧ x = -3</w:t>
            </w:r>
          </w:p>
        </w:tc>
      </w:tr>
    </w:tbl>
    <w:p>
      <w:pPr>
        <w:keepNext w:val="0"/>
        <w:spacing w:lineRule="exact" w:line="460" w:before="100" w:after="0"/>
      </w:pPr>
      <w:r>
        <w:rPr>
          <w:rFonts w:ascii="Noto Sans CJK JP" w:hAnsi="Noto Sans CJK JP" w:eastAsia="Noto Sans CJK JP" w:cs="Noto Sans CJK JP"/>
          <w:b/>
          <w:color w:val="000000"/>
          <w:sz w:val="32"/>
        </w:rPr>
        <w:t>ア（</w:t>
      </w:r>
      <w:r>
        <w:rPr>
          <w:rFonts w:ascii="Noto Sans CJK JP" w:hAnsi="Noto Sans CJK JP" w:eastAsia="Noto Sans CJK JP" w:cs="Noto Sans CJK JP"/>
          <w:b w:val="0"/>
          <w:color w:val="000000"/>
          <w:sz w:val="32"/>
        </w:rPr>
        <w:t xml:space="preserve">　　　　　</w:t>
      </w:r>
      <w:r>
        <w:rPr>
          <w:rFonts w:ascii="Noto Sans CJK JP" w:hAnsi="Noto Sans CJK JP" w:eastAsia="Noto Sans CJK JP" w:cs="Noto Sans CJK JP"/>
          <w:b/>
          <w:color w:val="000000"/>
          <w:sz w:val="32"/>
        </w:rPr>
        <w:t>）</w:t>
      </w:r>
      <w:r>
        <w:t xml:space="preserve">　　 </w:t>
      </w:r>
      <w:r>
        <w:rPr>
          <w:rFonts w:ascii="Noto Sans CJK JP" w:hAnsi="Noto Sans CJK JP" w:eastAsia="Noto Sans CJK JP" w:cs="Noto Sans CJK JP"/>
          <w:b/>
          <w:color w:val="000000"/>
          <w:sz w:val="32"/>
        </w:rPr>
        <w:t>イ（</w:t>
      </w:r>
      <w:r>
        <w:rPr>
          <w:rFonts w:ascii="Noto Sans CJK JP" w:hAnsi="Noto Sans CJK JP" w:eastAsia="Noto Sans CJK JP" w:cs="Noto Sans CJK JP"/>
          <w:b w:val="0"/>
          <w:color w:val="000000"/>
          <w:sz w:val="32"/>
        </w:rPr>
        <w:t xml:space="preserve">　　　　　</w:t>
      </w:r>
      <w:r>
        <w:rPr>
          <w:rFonts w:ascii="Noto Sans CJK JP" w:hAnsi="Noto Sans CJK JP" w:eastAsia="Noto Sans CJK JP" w:cs="Noto Sans CJK JP"/>
          <w:b/>
          <w:color w:val="000000"/>
          <w:sz w:val="32"/>
        </w:rPr>
        <w:t>）</w:t>
      </w:r>
      <w:r>
        <w:t xml:space="preserve">　　 </w:t>
      </w:r>
      <w:r>
        <w:rPr>
          <w:rFonts w:ascii="Noto Sans CJK JP" w:hAnsi="Noto Sans CJK JP" w:eastAsia="Noto Sans CJK JP" w:cs="Noto Sans CJK JP"/>
          <w:b/>
          <w:color w:val="000000"/>
          <w:sz w:val="32"/>
        </w:rPr>
        <w:t>ウ（</w:t>
      </w:r>
      <w:r>
        <w:rPr>
          <w:rFonts w:ascii="Noto Sans CJK JP" w:hAnsi="Noto Sans CJK JP" w:eastAsia="Noto Sans CJK JP" w:cs="Noto Sans CJK JP"/>
          <w:b w:val="0"/>
          <w:color w:val="000000"/>
          <w:sz w:val="32"/>
        </w:rPr>
        <w:t xml:space="preserve">　　　　　</w:t>
      </w:r>
      <w:r>
        <w:rPr>
          <w:rFonts w:ascii="Noto Sans CJK JP" w:hAnsi="Noto Sans CJK JP" w:eastAsia="Noto Sans CJK JP" w:cs="Noto Sans CJK JP"/>
          <w:b/>
          <w:color w:val="000000"/>
          <w:sz w:val="32"/>
        </w:rPr>
        <w:t>）</w:t>
      </w:r>
    </w:p>
    <w:p>
      <w:pPr>
        <w:spacing w:after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16"/>
        <w:gridCol w:w="5216"/>
      </w:tblGrid>
      <w:tr>
        <w:trPr>
          <w:cantSplit/>
        </w:trP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 w:val="0"/>
              <w:spacing w:lineRule="exact" w:line="520" w:before="0" w:after="20"/>
            </w:pPr>
            <w:r>
              <w:rPr>
                <w:rFonts w:ascii="Noto Sans CJK JP" w:hAnsi="Noto Sans CJK JP" w:eastAsia="Noto Sans CJK JP" w:cs="Noto Sans CJK JP"/>
                <w:b w:val="0"/>
                <w:sz w:val="43"/>
                <w:u w:val="none"/>
              </w:rPr>
              <w:t>3章 一次関数</w:t>
            </w:r>
          </w:p>
          <w:p>
            <w:pPr>
              <w:keepNext w:val="0"/>
              <w:spacing w:lineRule="exact" w:line="640" w:before="0" w:after="0"/>
            </w:pPr>
            <w:r>
              <w:rPr>
                <w:rFonts w:ascii="Noto Sans CJK JP" w:hAnsi="Noto Sans CJK JP" w:eastAsia="Noto Sans CJK JP" w:cs="Noto Sans CJK JP"/>
                <w:b/>
                <w:sz w:val="56"/>
                <w:u w:val="none"/>
              </w:rPr>
              <w:t>確認テスト</w:t>
            </w:r>
          </w:p>
        </w:tc>
        <w:tc>
          <w:tcPr>
            <w:tcW w:type="dxa" w:w="5783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948"/>
              <w:gridCol w:w="2835"/>
            </w:tblGrid>
            <w:tr>
              <w:trPr>
                <w:trHeight w:val="21" w:hRule="atLeast"/>
              </w:trPr>
              <w:tc>
                <w:tcPr>
                  <w:tcW w:type="dxa" w:w="2891"/>
                  <w:vAlign w:val="center"/>
                  <w:tcMar>
                    <w:top w:w="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Noto Sans CJK JP" w:hAnsi="Noto Sans CJK JP" w:eastAsia="Noto Sans CJK JP"/>
                      <w:b w:val="0"/>
                      <w:sz w:val="30"/>
                    </w:rPr>
                    <w:t>日付 ＿＿月＿＿日</w:t>
                  </w:r>
                </w:p>
              </w:tc>
              <w:tc>
                <w:tcPr>
                  <w:tcW w:type="dxa" w:w="2891"/>
                  <w:vAlign w:val="center"/>
                  <w:tcMar>
                    <w:top w:w="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jc w:val="right"/>
                  </w:pPr>
                  <w:r>
                    <w:rPr>
                      <w:rFonts w:ascii="Noto Sans CJK JP" w:hAnsi="Noto Sans CJK JP" w:eastAsia="Noto Sans CJK JP"/>
                      <w:b w:val="0"/>
                      <w:sz w:val="30"/>
                    </w:rPr>
                    <w:t>得点 ＿＿＿ / ＿＿＿</w:t>
                  </w:r>
                </w:p>
              </w:tc>
            </w:tr>
            <w:tr>
              <w:trPr>
                <w:trHeight w:val="26" w:hRule="atLeast"/>
              </w:trPr>
              <w:tc>
                <w:tcPr>
                  <w:tcW w:type="dxa" w:w="5782"/>
                  <w:gridSpan w:val="2"/>
                  <w:vAlign w:val="center"/>
                  <w:tcMar>
                    <w:top w:w="35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keepNext w:val="0"/>
                    <w:spacing w:before="0" w:after="0" w:line="440" w:lineRule="exact"/>
                    <w:jc w:val="left"/>
                  </w:pPr>
                  <w:r>
                    <w:rPr>
                      <w:rFonts w:ascii="Noto Sans CJK JP" w:hAnsi="Noto Sans CJK JP" w:eastAsia="Noto Sans CJK JP" w:cs="Noto Sans CJK JP"/>
                      <w:b w:val="0"/>
                      <w:color w:val="000000"/>
                      <w:sz w:val="31"/>
                    </w:rPr>
                    <w:t>＿＿組　＿＿番　名前 ＿＿＿＿＿＿＿＿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keepNext w:val="0"/>
        <w:spacing w:lineRule="exact" w:line="100" w:before="0" w:after="120"/>
        <w:pBdr>
          <w:bottom w:val="single" w:sz="6" w:space="2" w:color="777777"/>
        </w:pBdr>
      </w:pPr>
    </w:p>
    <w:p>
      <w:pPr>
        <w:keepNext w:val="0"/>
        <w:spacing w:lineRule="exact" w:line="420" w:before="40" w:after="60"/>
      </w:pPr>
      <w:r>
        <w:rPr>
          <w:rFonts w:ascii="Noto Sans CJK JP" w:hAnsi="Noto Sans CJK JP" w:eastAsia="Noto Sans CJK JP" w:cs="Noto Sans CJK JP"/>
          <w:b/>
          <w:color w:val="000000"/>
          <w:sz w:val="36"/>
        </w:rPr>
        <w:t>8</w:t>
      </w:r>
      <w:r>
        <w:rPr>
          <w:rFonts w:ascii="Noto Sans CJK JP" w:hAnsi="Noto Sans CJK JP" w:eastAsia="Noto Sans CJK JP" w:cs="Noto Sans CJK JP"/>
          <w:b w:val="0"/>
          <w:color w:val="000000"/>
          <w:sz w:val="31"/>
        </w:rPr>
        <w:t xml:space="preserve">　次のグラフは、Aさんが家を出発してからの時間 x 分と、家からの距離 y m の関係を表しています。</w:t>
      </w:r>
    </w:p>
    <w:p>
      <w:pPr>
        <w:keepNext w:val="0"/>
        <w:spacing w:lineRule="exact" w:line="410" w:before="0" w:after="40"/>
      </w:pPr>
      <w:r>
        <w:rPr>
          <w:rFonts w:ascii="Noto Sans CJK JP" w:hAnsi="Noto Sans CJK JP" w:eastAsia="Noto Sans CJK JP" w:cs="Noto Sans CJK JP"/>
          <w:b w:val="0"/>
          <w:color w:val="000000"/>
          <w:sz w:val="31"/>
        </w:rPr>
        <w:t xml:space="preserve">　グラフから、次の3つを求めなさい。</w:t>
      </w:r>
    </w:p>
    <w:p>
      <w:pPr>
        <w:keepNext w:val="0"/>
        <w:spacing w:lineRule="exact" w:line="400" w:before="0" w:after="0"/>
      </w:pPr>
      <w:r>
        <w:rPr>
          <w:rFonts w:ascii="Noto Sans CJK JP" w:hAnsi="Noto Sans CJK JP" w:eastAsia="Noto Sans CJK JP" w:cs="Noto Sans CJK JP"/>
          <w:b w:val="0"/>
          <w:color w:val="000000"/>
          <w:sz w:val="30"/>
        </w:rPr>
        <w:t xml:space="preserve">　・立ち止まっていた時間</w:t>
      </w:r>
    </w:p>
    <w:p>
      <w:pPr>
        <w:keepNext w:val="0"/>
        <w:spacing w:lineRule="exact" w:line="400" w:before="0" w:after="0"/>
      </w:pPr>
      <w:r>
        <w:rPr>
          <w:rFonts w:ascii="Noto Sans CJK JP" w:hAnsi="Noto Sans CJK JP" w:eastAsia="Noto Sans CJK JP" w:cs="Noto Sans CJK JP"/>
          <w:b w:val="0"/>
          <w:color w:val="000000"/>
          <w:sz w:val="30"/>
        </w:rPr>
        <w:t xml:space="preserve">　・家に向かって進んだときの速さ</w:t>
      </w:r>
    </w:p>
    <w:p>
      <w:pPr>
        <w:keepNext w:val="0"/>
        <w:spacing w:lineRule="exact" w:line="400" w:before="0" w:after="100"/>
      </w:pPr>
      <w:r>
        <w:rPr>
          <w:rFonts w:ascii="Noto Sans CJK JP" w:hAnsi="Noto Sans CJK JP" w:eastAsia="Noto Sans CJK JP" w:cs="Noto Sans CJK JP"/>
          <w:b w:val="0"/>
          <w:color w:val="000000"/>
          <w:sz w:val="30"/>
        </w:rPr>
        <w:t xml:space="preserve">　・家から300 m の地点を通ったのは、出発してから何分後か（すべて）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93"/>
        <w:gridCol w:w="4025"/>
      </w:tblGrid>
      <w:tr>
        <w:trPr>
          <w:cantSplit/>
        </w:trPr>
        <w:tc>
          <w:tcPr>
            <w:tcW w:type="dxa" w:w="6293"/>
            <w:tcMar>
              <w:top w:w="0" w:type="dxa"/>
              <w:start w:w="30" w:type="dxa"/>
              <w:bottom w:w="0" w:type="dxa"/>
              <w:end w:w="30" w:type="dxa"/>
            </w:tcMar>
            <w:tcBorders>
              <w:top w:val="nil"/>
              <w:bottom w:val="nil"/>
              <w:start w:val="nil"/>
              <w:end w:val="nil"/>
              <w:insideH w:val="nil"/>
              <w:insideV w:val="nil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780000" cy="173478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8_graph_fina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0" cy="17347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25"/>
            <w:tcMar>
              <w:top w:w="40" w:type="dxa"/>
              <w:start w:w="90" w:type="dxa"/>
              <w:bottom w:w="0" w:type="dxa"/>
              <w:end w:w="30" w:type="dxa"/>
            </w:tcMar>
            <w:tcBorders>
              <w:top w:val="nil"/>
              <w:bottom w:val="nil"/>
              <w:start w:val="nil"/>
              <w:end w:val="nil"/>
              <w:insideH w:val="nil"/>
              <w:insideV w:val="nil"/>
            </w:tcBorders>
          </w:tcPr>
          <w:p>
            <w:pPr>
              <w:keepNext w:val="0"/>
              <w:spacing w:lineRule="exact" w:line="380" w:before="0" w:after="40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7"/>
              </w:rPr>
              <w:t>立ち止まっていた時間</w:t>
            </w:r>
          </w:p>
          <w:p>
            <w:pPr>
              <w:keepNext w:val="0"/>
              <w:spacing w:lineRule="exact" w:line="420" w:before="100" w:after="140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9"/>
              </w:rPr>
              <w:t>__________</w:t>
            </w: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7"/>
              </w:rPr>
              <w:t xml:space="preserve"> 分</w:t>
            </w:r>
          </w:p>
          <w:p>
            <w:pPr>
              <w:keepNext w:val="0"/>
              <w:spacing w:lineRule="exact" w:line="380" w:before="0" w:after="40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7"/>
              </w:rPr>
              <w:t>家に向かうときの速さ</w:t>
            </w:r>
          </w:p>
          <w:p>
            <w:pPr>
              <w:keepNext w:val="0"/>
              <w:spacing w:lineRule="exact" w:line="420" w:before="100" w:after="140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9"/>
              </w:rPr>
              <w:t>__________</w:t>
            </w: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7"/>
              </w:rPr>
              <w:t xml:space="preserve"> m/分</w:t>
            </w:r>
          </w:p>
          <w:p>
            <w:pPr>
              <w:keepNext w:val="0"/>
              <w:spacing w:lineRule="exact" w:line="380" w:before="0" w:after="40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7"/>
              </w:rPr>
              <w:t>300 m 地点を通った時間</w:t>
            </w:r>
          </w:p>
          <w:p>
            <w:pPr>
              <w:keepNext w:val="0"/>
              <w:spacing w:lineRule="exact" w:line="420" w:before="100" w:after="140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9"/>
              </w:rPr>
              <w:t>____________</w:t>
            </w: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7"/>
              </w:rPr>
              <w:t xml:space="preserve"> 分後</w:t>
            </w:r>
          </w:p>
        </w:tc>
      </w:tr>
    </w:tbl>
    <w:p>
      <w:pPr>
        <w:keepNext w:val="0"/>
        <w:spacing w:lineRule="exact" w:line="420" w:before="160" w:after="60"/>
      </w:pPr>
      <w:r>
        <w:rPr>
          <w:rFonts w:ascii="Noto Sans CJK JP" w:hAnsi="Noto Sans CJK JP" w:eastAsia="Noto Sans CJK JP" w:cs="Noto Sans CJK JP"/>
          <w:b/>
          <w:color w:val="000000"/>
          <w:sz w:val="36"/>
        </w:rPr>
        <w:t>9</w:t>
      </w:r>
      <w:r>
        <w:rPr>
          <w:rFonts w:ascii="Noto Sans CJK JP" w:hAnsi="Noto Sans CJK JP" w:eastAsia="Noto Sans CJK JP" w:cs="Noto Sans CJK JP"/>
          <w:b w:val="0"/>
          <w:color w:val="000000"/>
          <w:sz w:val="31"/>
        </w:rPr>
        <w:t xml:space="preserve">　ある施設には、次の2つの利用プランがあります。</w:t>
      </w:r>
    </w:p>
    <w:p>
      <w:pPr>
        <w:keepNext w:val="0"/>
        <w:spacing w:lineRule="exact" w:line="400" w:before="0" w:after="20"/>
      </w:pPr>
      <w:r>
        <w:rPr>
          <w:rFonts w:ascii="Noto Sans CJK JP" w:hAnsi="Noto Sans CJK JP" w:eastAsia="Noto Sans CJK JP" w:cs="Noto Sans CJK JP"/>
          <w:b/>
          <w:color w:val="000000"/>
          <w:sz w:val="30"/>
        </w:rPr>
        <w:t xml:space="preserve">　Aプラン　</w:t>
      </w:r>
      <w:r>
        <w:rPr>
          <w:rFonts w:ascii="Noto Sans CJK JP" w:hAnsi="Noto Sans CJK JP" w:eastAsia="Noto Sans CJK JP" w:cs="Noto Sans CJK JP"/>
          <w:b w:val="0"/>
          <w:color w:val="000000"/>
          <w:sz w:val="30"/>
        </w:rPr>
        <w:t>基本料金200円、利用1時間につき300円</w:t>
      </w:r>
    </w:p>
    <w:p>
      <w:pPr>
        <w:keepNext w:val="0"/>
        <w:spacing w:lineRule="exact" w:line="400" w:before="0" w:after="100"/>
      </w:pPr>
      <w:r>
        <w:rPr>
          <w:rFonts w:ascii="Noto Sans CJK JP" w:hAnsi="Noto Sans CJK JP" w:eastAsia="Noto Sans CJK JP" w:cs="Noto Sans CJK JP"/>
          <w:b/>
          <w:color w:val="000000"/>
          <w:sz w:val="30"/>
        </w:rPr>
        <w:t xml:space="preserve">　Bプラン　</w:t>
      </w:r>
      <w:r>
        <w:rPr>
          <w:rFonts w:ascii="Noto Sans CJK JP" w:hAnsi="Noto Sans CJK JP" w:eastAsia="Noto Sans CJK JP" w:cs="Noto Sans CJK JP"/>
          <w:b w:val="0"/>
          <w:color w:val="000000"/>
          <w:sz w:val="30"/>
        </w:rPr>
        <w:t>基本料金800円、利用1時間につき100円</w:t>
      </w:r>
    </w:p>
    <w:p>
      <w:pPr>
        <w:keepNext w:val="0"/>
        <w:spacing w:lineRule="exact" w:line="400" w:before="0" w:after="40"/>
      </w:pPr>
      <w:r>
        <w:rPr>
          <w:rFonts w:ascii="Noto Sans CJK JP" w:hAnsi="Noto Sans CJK JP" w:eastAsia="Noto Sans CJK JP" w:cs="Noto Sans CJK JP"/>
          <w:b w:val="0"/>
          <w:color w:val="000000"/>
          <w:sz w:val="30"/>
        </w:rPr>
        <w:t xml:space="preserve">　利用時間を x 時間、料金を y 円とします。</w:t>
      </w:r>
    </w:p>
    <w:p>
      <w:pPr>
        <w:keepNext w:val="0"/>
        <w:spacing w:lineRule="exact" w:line="400" w:before="0" w:after="20"/>
      </w:pPr>
      <w:r>
        <w:rPr>
          <w:rFonts w:ascii="Noto Sans CJK JP" w:hAnsi="Noto Sans CJK JP" w:eastAsia="Noto Sans CJK JP" w:cs="Noto Sans CJK JP"/>
          <w:b w:val="0"/>
          <w:color w:val="000000"/>
          <w:sz w:val="30"/>
        </w:rPr>
        <w:t xml:space="preserve">　それぞれ y を x の式で表し、同じ座標平面にグラフをかきなさい。</w:t>
      </w:r>
    </w:p>
    <w:p>
      <w:pPr>
        <w:keepNext w:val="0"/>
        <w:spacing w:lineRule="exact" w:line="400" w:before="0" w:after="100"/>
      </w:pPr>
      <w:r>
        <w:rPr>
          <w:rFonts w:ascii="Noto Sans CJK JP" w:hAnsi="Noto Sans CJK JP" w:eastAsia="Noto Sans CJK JP" w:cs="Noto Sans CJK JP"/>
          <w:b w:val="0"/>
          <w:color w:val="000000"/>
          <w:sz w:val="30"/>
        </w:rPr>
        <w:t xml:space="preserve">　また、利用時間によってどちらのプランが安くなるか、料金が同じになる場合も含めて答えなさい。</w:t>
      </w:r>
    </w:p>
    <w:p>
      <w:pPr>
        <w:keepNext w:val="0"/>
        <w:spacing w:lineRule="exact" w:line="440" w:before="20" w:after="20"/>
      </w:pPr>
      <w:r>
        <w:rPr>
          <w:rFonts w:ascii="Noto Sans CJK JP" w:hAnsi="Noto Sans CJK JP" w:eastAsia="Noto Sans CJK JP" w:cs="Noto Sans CJK JP"/>
          <w:b/>
          <w:color w:val="000000"/>
          <w:sz w:val="30"/>
        </w:rPr>
        <w:t xml:space="preserve">Aプラン： y = </w:t>
      </w:r>
      <w:r>
        <w:rPr>
          <w:rFonts w:ascii="Noto Sans CJK JP" w:hAnsi="Noto Sans CJK JP" w:eastAsia="Noto Sans CJK JP" w:cs="Noto Sans CJK JP"/>
          <w:b w:val="0"/>
          <w:color w:val="000000"/>
          <w:sz w:val="30"/>
        </w:rPr>
        <w:t>____________________</w:t>
      </w:r>
    </w:p>
    <w:p>
      <w:pPr>
        <w:keepNext w:val="0"/>
        <w:spacing w:lineRule="exact" w:line="440" w:before="0" w:after="80"/>
      </w:pPr>
      <w:r>
        <w:rPr>
          <w:rFonts w:ascii="Noto Sans CJK JP" w:hAnsi="Noto Sans CJK JP" w:eastAsia="Noto Sans CJK JP" w:cs="Noto Sans CJK JP"/>
          <w:b/>
          <w:color w:val="000000"/>
          <w:sz w:val="30"/>
        </w:rPr>
        <w:t xml:space="preserve">Bプラン： y = </w:t>
      </w:r>
      <w:r>
        <w:rPr>
          <w:rFonts w:ascii="Noto Sans CJK JP" w:hAnsi="Noto Sans CJK JP" w:eastAsia="Noto Sans CJK JP" w:cs="Noto Sans CJK JP"/>
          <w:b w:val="0"/>
          <w:color w:val="000000"/>
          <w:sz w:val="30"/>
        </w:rPr>
        <w:t>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57"/>
        <w:gridCol w:w="3061"/>
      </w:tblGrid>
      <w:tr>
        <w:trPr>
          <w:cantSplit/>
        </w:trPr>
        <w:tc>
          <w:tcPr>
            <w:tcW w:type="dxa" w:w="7257"/>
            <w:tcMar>
              <w:top w:w="0" w:type="dxa"/>
              <w:start w:w="30" w:type="dxa"/>
              <w:bottom w:w="0" w:type="dxa"/>
              <w:end w:w="30" w:type="dxa"/>
            </w:tcMar>
            <w:tcBorders>
              <w:top w:val="nil"/>
              <w:bottom w:val="nil"/>
              <w:start w:val="nil"/>
              <w:end w:val="nil"/>
              <w:insideH w:val="nil"/>
              <w:insideV w:val="nil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92000" cy="202840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9_blank_graph_v0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2028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1"/>
            <w:tcMar>
              <w:top w:w="40" w:type="dxa"/>
              <w:start w:w="90" w:type="dxa"/>
              <w:bottom w:w="0" w:type="dxa"/>
              <w:end w:w="20" w:type="dxa"/>
            </w:tcMar>
            <w:tcBorders>
              <w:top w:val="nil"/>
              <w:bottom w:val="nil"/>
              <w:start w:val="nil"/>
              <w:end w:val="nil"/>
              <w:insideH w:val="nil"/>
              <w:insideV w:val="nil"/>
            </w:tcBorders>
          </w:tcPr>
          <w:p>
            <w:pPr>
              <w:keepNext w:val="0"/>
              <w:spacing w:lineRule="exact" w:line="400" w:before="0" w:after="80"/>
            </w:pPr>
            <w:r/>
            <w:r>
              <w:rPr>
                <w:rFonts w:ascii="Noto Sans CJK JP" w:hAnsi="Noto Sans CJK JP" w:eastAsia="Noto Sans CJK JP" w:cs="Noto Sans CJK JP"/>
                <w:b/>
                <w:color w:val="000000"/>
                <w:sz w:val="28"/>
              </w:rPr>
              <w:t>どちらが安いか</w:t>
            </w:r>
          </w:p>
          <w:p>
            <w:pPr>
              <w:keepNext w:val="0"/>
              <w:spacing w:lineRule="exact" w:line="420" w:before="100" w:after="60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9"/>
              </w:rPr>
              <w:t>_____________</w:t>
            </w:r>
          </w:p>
          <w:p>
            <w:pPr>
              <w:keepNext w:val="0"/>
              <w:spacing w:lineRule="exact" w:line="420" w:before="100" w:after="60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9"/>
              </w:rPr>
              <w:t>_____________</w:t>
            </w:r>
          </w:p>
          <w:p>
            <w:pPr>
              <w:keepNext w:val="0"/>
              <w:spacing w:lineRule="exact" w:line="420" w:before="100" w:after="60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9"/>
              </w:rPr>
              <w:t>_____________</w:t>
            </w:r>
          </w:p>
          <w:p>
            <w:pPr>
              <w:keepNext w:val="0"/>
              <w:spacing w:lineRule="exact" w:line="420" w:before="100" w:after="60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9"/>
              </w:rPr>
              <w:t>_____________</w:t>
            </w:r>
          </w:p>
        </w:tc>
      </w:tr>
    </w:tbl>
    <w:p>
      <w:pPr>
        <w:spacing w:after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16"/>
        <w:gridCol w:w="5216"/>
      </w:tblGrid>
      <w:tr>
        <w:trPr>
          <w:cantSplit/>
        </w:trP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 w:val="0"/>
              <w:spacing w:lineRule="exact" w:line="520" w:before="0" w:after="20"/>
            </w:pPr>
            <w:r>
              <w:rPr>
                <w:rFonts w:ascii="Noto Sans CJK JP" w:hAnsi="Noto Sans CJK JP" w:eastAsia="Noto Sans CJK JP" w:cs="Noto Sans CJK JP"/>
                <w:b w:val="0"/>
                <w:sz w:val="43"/>
                <w:u w:val="none"/>
              </w:rPr>
              <w:t>3章 一次関数</w:t>
            </w:r>
          </w:p>
          <w:p>
            <w:pPr>
              <w:keepNext w:val="0"/>
              <w:spacing w:lineRule="exact" w:line="640" w:before="0" w:after="0"/>
            </w:pPr>
            <w:r>
              <w:rPr>
                <w:rFonts w:ascii="Noto Sans CJK JP" w:hAnsi="Noto Sans CJK JP" w:eastAsia="Noto Sans CJK JP" w:cs="Noto Sans CJK JP"/>
                <w:b/>
                <w:sz w:val="56"/>
                <w:u w:val="none"/>
              </w:rPr>
              <w:t>確認テスト</w:t>
            </w:r>
          </w:p>
        </w:tc>
        <w:tc>
          <w:tcPr>
            <w:tcW w:type="dxa" w:w="5783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948"/>
              <w:gridCol w:w="2835"/>
            </w:tblGrid>
            <w:tr>
              <w:trPr>
                <w:trHeight w:val="21" w:hRule="atLeast"/>
              </w:trPr>
              <w:tc>
                <w:tcPr>
                  <w:tcW w:type="dxa" w:w="2891"/>
                  <w:vAlign w:val="center"/>
                  <w:tcMar>
                    <w:top w:w="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Noto Sans CJK JP" w:hAnsi="Noto Sans CJK JP" w:eastAsia="Noto Sans CJK JP"/>
                      <w:b w:val="0"/>
                      <w:sz w:val="30"/>
                    </w:rPr>
                    <w:t>日付 ＿＿月＿＿日</w:t>
                  </w:r>
                </w:p>
              </w:tc>
              <w:tc>
                <w:tcPr>
                  <w:tcW w:type="dxa" w:w="2891"/>
                  <w:vAlign w:val="center"/>
                  <w:tcMar>
                    <w:top w:w="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jc w:val="right"/>
                  </w:pPr>
                  <w:r>
                    <w:rPr>
                      <w:rFonts w:ascii="Noto Sans CJK JP" w:hAnsi="Noto Sans CJK JP" w:eastAsia="Noto Sans CJK JP"/>
                      <w:b w:val="0"/>
                      <w:sz w:val="30"/>
                    </w:rPr>
                    <w:t>得点 ＿＿＿ / ＿＿＿</w:t>
                  </w:r>
                </w:p>
              </w:tc>
            </w:tr>
            <w:tr>
              <w:trPr>
                <w:trHeight w:val="26" w:hRule="atLeast"/>
              </w:trPr>
              <w:tc>
                <w:tcPr>
                  <w:tcW w:type="dxa" w:w="5782"/>
                  <w:gridSpan w:val="2"/>
                  <w:vAlign w:val="center"/>
                  <w:tcMar>
                    <w:top w:w="35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keepNext w:val="0"/>
                    <w:spacing w:before="0" w:after="0" w:line="440" w:lineRule="exact"/>
                    <w:jc w:val="left"/>
                  </w:pPr>
                  <w:r>
                    <w:rPr>
                      <w:rFonts w:ascii="Noto Sans CJK JP" w:hAnsi="Noto Sans CJK JP" w:eastAsia="Noto Sans CJK JP" w:cs="Noto Sans CJK JP"/>
                      <w:b w:val="0"/>
                      <w:color w:val="000000"/>
                      <w:sz w:val="31"/>
                    </w:rPr>
                    <w:t>＿＿組　＿＿番　名前 ＿＿＿＿＿＿＿＿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keepNext w:val="0"/>
        <w:spacing w:lineRule="exact" w:line="100" w:before="0" w:after="120"/>
        <w:pBdr>
          <w:bottom w:val="single" w:sz="6" w:space="2" w:color="777777"/>
        </w:pBdr>
      </w:pPr>
    </w:p>
    <w:p>
      <w:pPr>
        <w:keepNext w:val="0"/>
        <w:spacing w:lineRule="exact" w:line="420" w:before="40" w:after="20"/>
      </w:pPr>
      <w:r>
        <w:rPr>
          <w:rFonts w:ascii="Noto Sans CJK JP" w:hAnsi="Noto Sans CJK JP" w:eastAsia="Noto Sans CJK JP" w:cs="Noto Sans CJK JP"/>
          <w:b/>
          <w:color w:val="000000"/>
          <w:sz w:val="36"/>
        </w:rPr>
        <w:t>10</w:t>
      </w:r>
      <w:r>
        <w:rPr>
          <w:rFonts w:ascii="Noto Sans CJK JP" w:hAnsi="Noto Sans CJK JP" w:eastAsia="Noto Sans CJK JP" w:cs="Noto Sans CJK JP"/>
          <w:b w:val="0"/>
          <w:color w:val="000000"/>
          <w:sz w:val="32"/>
        </w:rPr>
        <w:t xml:space="preserve">　長方形 ABCD で AB = 4 cm、BC = 6 cm とします。</w:t>
      </w:r>
    </w:p>
    <w:p>
      <w:pPr>
        <w:keepNext w:val="0"/>
        <w:spacing w:lineRule="exact" w:line="420" w:before="0" w:after="20"/>
      </w:pPr>
      <w:r>
        <w:rPr>
          <w:rFonts w:ascii="Noto Sans CJK JP" w:hAnsi="Noto Sans CJK JP" w:eastAsia="Noto Sans CJK JP" w:cs="Noto Sans CJK JP"/>
          <w:b w:val="0"/>
          <w:color w:val="000000"/>
          <w:sz w:val="31"/>
        </w:rPr>
        <w:t xml:space="preserve">　点 P は B を出発し、辺上を B→C→D→A の順に動きます。</w:t>
      </w:r>
    </w:p>
    <w:p>
      <w:pPr>
        <w:keepNext w:val="0"/>
        <w:spacing w:lineRule="exact" w:line="420" w:before="0" w:after="20"/>
      </w:pPr>
      <w:r>
        <w:rPr>
          <w:rFonts w:ascii="Noto Sans CJK JP" w:hAnsi="Noto Sans CJK JP" w:eastAsia="Noto Sans CJK JP" w:cs="Noto Sans CJK JP"/>
          <w:b w:val="0"/>
          <w:color w:val="000000"/>
          <w:sz w:val="31"/>
        </w:rPr>
        <w:t xml:space="preserve">　P が B を出発してから動いた距離を x cm、三角形 ABP の面積を y cm² とするとき、</w:t>
      </w:r>
    </w:p>
    <w:p>
      <w:pPr>
        <w:keepNext w:val="0"/>
        <w:spacing w:lineRule="exact" w:line="420" w:before="0" w:after="60"/>
      </w:pPr>
      <w:r>
        <w:rPr>
          <w:rFonts w:ascii="Noto Sans CJK JP" w:hAnsi="Noto Sans CJK JP" w:eastAsia="Noto Sans CJK JP" w:cs="Noto Sans CJK JP"/>
          <w:b w:val="0"/>
          <w:color w:val="000000"/>
          <w:sz w:val="31"/>
        </w:rPr>
        <w:t xml:space="preserve">　x と y の関係を表すグラフをかきなさい。</w:t>
      </w:r>
    </w:p>
    <w:p>
      <w:pPr>
        <w:keepNext w:val="0"/>
        <w:spacing w:lineRule="exact" w:line="380" w:before="0" w:after="100"/>
      </w:pPr>
      <w:r>
        <w:rPr>
          <w:rFonts w:ascii="Noto Sans CJK JP" w:hAnsi="Noto Sans CJK JP" w:eastAsia="Noto Sans CJK JP" w:cs="Noto Sans CJK JP"/>
          <w:b w:val="0"/>
          <w:color w:val="000000"/>
          <w:sz w:val="28"/>
        </w:rPr>
        <w:t>（P が B または A にあるときは、y = 0 とします。）</w:t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36000" cy="24508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2450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4000" cy="40727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axes_v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07270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1906" w:h="16838"/>
      <w:pgMar w:top="624" w:right="737" w:bottom="624" w:left="73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lineRule="exact" w:line="220" w:before="0" w:after="0"/>
      <w:jc w:val="right"/>
    </w:pPr>
    <w:r>
      <w:rPr>
        <w:rFonts w:ascii="Noto Sans CJK JP" w:hAnsi="Noto Sans CJK JP" w:eastAsia="Noto Sans CJK JP" w:cs="Noto Sans CJK JP"/>
        <w:b w:val="0"/>
        <w:color w:val="000000"/>
        <w:sz w:val="19"/>
      </w:rPr>
    </w:r>
    <w:fldSimple w:instr="PAGE"/>
    <w:r>
      <w:rPr>
        <w:rFonts w:ascii="Noto Sans CJK JP" w:hAnsi="Noto Sans CJK JP" w:eastAsia="Noto Sans CJK JP" w:cs="Noto Sans CJK JP"/>
        <w:b w:val="0"/>
        <w:color w:val="000000"/>
        <w:sz w:val="19"/>
      </w:rPr>
      <w:t xml:space="preserve"> /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3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一次関数 確認テスト</dc:title>
  <dc:subject>中学2年数学 一次関数 確認テスト 読みやすさ・書きやすさ調整版 v15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