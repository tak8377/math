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 w:line="276" w:lineRule="auto"/>
        <w:jc w:val="center"/>
      </w:pPr>
      <w:r>
        <w:rPr>
          <w:rFonts w:ascii="Noto Sans CJK JP" w:hAnsi="Noto Sans CJK JP" w:eastAsia="Noto Sans CJK JP" w:cs="Noto Sans CJK JP"/>
          <w:b/>
          <w:i w:val="0"/>
          <w:sz w:val="46"/>
        </w:rPr>
        <w:t>連立方程式・一次関数</w:t>
      </w:r>
    </w:p>
    <w:p>
      <w:pPr>
        <w:spacing w:before="0" w:after="200" w:line="276" w:lineRule="auto"/>
        <w:jc w:val="center"/>
      </w:pPr>
      <w:r>
        <w:rPr>
          <w:rFonts w:ascii="Noto Sans CJK JP" w:hAnsi="Noto Sans CJK JP" w:eastAsia="Noto Sans CJK JP" w:cs="Noto Sans CJK JP"/>
          <w:b/>
          <w:i w:val="0"/>
          <w:sz w:val="40"/>
        </w:rPr>
        <w:t>テスト前の整理ノート</w:t>
      </w:r>
    </w:p>
    <w:p>
      <w:pPr>
        <w:spacing w:before="0" w:after="2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>「問題をたくさん解く」だけではなく、考え方を整理してから練習するための冊子です。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9EAD3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使い方</w:t>
            </w:r>
          </w:p>
        </w:tc>
        <w:tc>
          <w:tcPr>
            <w:tcW w:type="dxa" w:w="4989"/>
            <w:shd w:fill="F5F5F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① 全部を順番にやる必要はありません。自分が不安なページを選びます。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② 迷ったら、まず3〜5ページ選びます。終わったら必要なページを追加します。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③ 上の「整理する」を読んでから、下の「練習する」で手を動かします。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④ 「＋α」は理解を深める問題です。余裕があれば挑戦してください。</w:t>
            </w:r>
          </w:p>
        </w:tc>
      </w:tr>
    </w:tbl>
    <w:p>
      <w:pPr>
        <w:spacing w:after="20"/>
      </w:pPr>
    </w:p>
    <w:p>
      <w:pPr>
        <w:spacing w:before="200" w:after="100" w:line="276" w:lineRule="auto"/>
      </w:pPr>
      <w:r>
        <w:rPr>
          <w:rFonts w:ascii="Noto Sans CJK JP" w:hAnsi="Noto Sans CJK JP" w:eastAsia="Noto Sans CJK JP" w:cs="Noto Sans CJK JP"/>
          <w:b/>
          <w:i w:val="0"/>
          <w:sz w:val="26"/>
        </w:rPr>
        <w:t>ページ案内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A1 解って何？　p.2</w:t>
            </w:r>
          </w:p>
        </w:tc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B1 一次関数と比例　p.12</w:t>
            </w:r>
          </w:p>
        </w:tc>
      </w:tr>
      <w:tr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A2 解き方を選ぶ　p.3-4</w:t>
            </w:r>
          </w:p>
        </w:tc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B2 変化の割合・増加量　p.13-14</w:t>
            </w:r>
          </w:p>
        </w:tc>
      </w:tr>
      <w:tr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A3 式を整えて解く　p.5-6</w:t>
            </w:r>
          </w:p>
        </w:tc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B3 傾き・切片・グラフ　p.15-16</w:t>
            </w:r>
          </w:p>
        </w:tc>
      </w:tr>
      <w:tr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A4 文章から式をつくる　p.7-8</w:t>
            </w:r>
          </w:p>
        </w:tc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B4 表・式・グラフを行き来する　p.17-18</w:t>
            </w:r>
          </w:p>
        </w:tc>
      </w:tr>
      <w:tr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A5 連立方程式を利用する　p.9-10</w:t>
            </w:r>
          </w:p>
        </w:tc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B5 変域　p.19</w:t>
            </w:r>
          </w:p>
        </w:tc>
      </w:tr>
      <w:tr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A6 割合・食塩水　p.11</w:t>
            </w:r>
          </w:p>
        </w:tc>
        <w:tc>
          <w:tcPr>
            <w:tcW w:type="dxa" w:w="498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B6 条件から式を求める　p.20-21</w:t>
            </w:r>
          </w:p>
        </w:tc>
      </w:tr>
    </w:tbl>
    <w:p>
      <w:pPr>
        <w:spacing w:before="240" w:after="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1"/>
        </w:rPr>
        <w:t xml:space="preserve">名前　　　　　　　　　　　　　　　　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A1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連立方程式の「解」って何？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答えを出す前に、「何を満たせば解なのか」を確認しよう。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POINT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連立方程式の解は、2つの方程式を同時に成り立たせる x と y の組です。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片方だけ成り立っても、連立方程式の解とはいえません。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x=3, y=1 を  2x+y=7  と  x-y=2  に代入すると、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2×3+1=7、3-1=2。どちらも成り立つので (3,1) は解です。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(2,3) は、次の連立方程式の解ですか。2つの式に代入して確かめなさい。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3x + y = 9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x + 2y =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次のア〜ウのうち、連立方程式の解を1つ選びなさい。必要なら代入して確かめよう。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x + y = 7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2x - y = 2</w:t>
      </w:r>
    </w:p>
    <w:p>
      <w:pPr>
        <w:spacing w:before="0" w:after="10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2"/>
        </w:rPr>
        <w:t>ア (2,5)　　イ (3,4)　　ウ (4,3)</w:t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ある連立方程式を解いて、生徒が x=5, y=2 と答えました。「答えが正しい」と確認するには、何をすればよいですか。言葉で書きなさい。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解の意味が説明できる   □ 代入して確かめられる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A2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解き方を選ぶ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加減法と代入法。どちらでも解けるけれど、「楽な方」を見つけられると強い。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見分け方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加減法：同じ文字の係数がそろっている、または少しの倍数でそろえやすいとき。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代入法：y=… や x=… の形になっているとき。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例① 加減法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3x+2y=12、3x-y=3 なら、x の係数が同じ。2つの式を引くと 3y=9。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y=3 を戻して x=2。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例② 代入法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y=2x-1、x+y=8 なら、y の代わりに 2x-1 を入れる。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x+(2x-1)=8 から x=3、y=5。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まず選ぶ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次の連立方程式は、加減法と代入法のどちらで始めると楽そうですか。理由も一言書きなさい。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①</w:t>
              <w:br/>
              <w:t>4x+3y=14</w:t>
              <w:br/>
              <w:t>4x-y=6</w:t>
            </w:r>
          </w:p>
        </w:tc>
        <w:tc>
          <w:tcPr>
            <w:tcW w:type="dxa" w:w="498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方法：____________</w:t>
              <w:br/>
              <w:t>理由：____________________________</w:t>
            </w:r>
          </w:p>
        </w:tc>
      </w:tr>
      <w:tr>
        <w:tc>
          <w:tcPr>
            <w:tcW w:type="dxa" w:w="498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②</w:t>
              <w:br/>
              <w:t>y=-x+5</w:t>
              <w:br/>
              <w:t>2x+y=8</w:t>
            </w:r>
          </w:p>
        </w:tc>
        <w:tc>
          <w:tcPr>
            <w:tcW w:type="dxa" w:w="498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方法：____________</w:t>
              <w:br/>
              <w:t>理由：____________________________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楽な方法を選べる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A2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解き方を選ぶ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方法を決めたら、途中式を省きすぎずに解こう。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2x + 3y = 13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2x - y =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y = -x + 4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3x + y =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5x - 2y = 4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3x + 2y =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方法を選べる   □ 途中式を書いて解ける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A3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式を整えてから解く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小数・分数・かっこがあっても、まず「いつもの形」に戻せば大丈夫。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POINT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小数：10倍、100倍して小数をなくす。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分数：分母の最小公倍数をかけて分数をなくす。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かっこ：分配法則で外してから整理する。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0.4x+0.2y=2.2 は、両辺を10倍して 4x+2y=22。さらに2で割れば 2x+y=11。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式を整えてから、加減法や代入法を使います。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0.3x + 0.4y = 2.5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x + y =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(1/2)x + (1/3)y = 4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x + y =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A3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式を整えてから解く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「最初のひと手」を書いてから解くと、計算が安定します。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2(x + y) - y = 8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3x - (x + y) =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次の連立方程式を解きなさい。</w:t>
      </w:r>
    </w:p>
    <w:p>
      <w:pPr>
        <w:spacing w:before="0" w:after="8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3"/>
        </w:rPr>
        <w:t>0.2(x + y) = 1.4</w:t>
      </w:r>
      <w:r>
        <w:br/>
      </w:r>
      <w:r>
        <w:rPr>
          <w:rFonts w:ascii="Noto Sans CJK JP" w:hAnsi="Noto Sans CJK JP" w:eastAsia="Noto Sans CJK JP" w:cs="Noto Sans CJK JP"/>
          <w:b w:val="0"/>
          <w:i w:val="0"/>
          <w:sz w:val="23"/>
        </w:rPr>
        <w:t>2x - y =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セルフチェック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小数・分数・かっこを見たとき、「面倒そう」で止まらず、まず式を整えられた？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小数を整数にできる   □ 分数をなくせる   □ かっこを整理できる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A4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文章から2本の式をつくる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文章題は、いきなり計算しない。「何を x,y にするか」から始める。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4 STEP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① 求めたいものを x、y と決める。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② 文章の中から「合計」「差」「割合」など、1つ目の関係を探す。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③ もう1つの関係を探して、2本目の式を作る。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④ 式の単位や意味が合っているか見直す。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注意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「x は y より25%多い」なら x=1.25y。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x=y+0.25 ではありません。「25%」は個数ではなく割合です。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ノートを x 冊、ペンを y 本買いました。合わせて13個で、ノートは1冊180円、ペンは1本120円、代金は1980円でした。連立方程式を作りなさい。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x、y の意味と2本の式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割合の増減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もとの量を x とすると、15%増えた量は 1.15x、15%減った量は 0.85x。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「増えた分・減った分」だけでなく、「変化したあとの量」を何倍で表すかを意識します。</w:t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昨年 x 個だった商品が今年12%増えました。今年の個数を x を使って表しなさい。また、昨年 y 個だった別の商品が今年8%減ったとき、今年の個数を y を使って表しなさい。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12%増・8%減を式で表す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A4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文章から2本の式をつくる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ここでは「解く」より、数量の関係を式にする練習を優先します。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3人掛けと5人掛けのベンチが合わせて18台あり、全部で76人座れます。それぞれの台数を x、y として連立方程式を作りなさい。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Aの量はBの量より25%多く、AとBを合わせると45です。Aをx、Bをyとして連立方程式を作りなさい。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5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「x は y より30%少ない」を x=y-0.3 と表した生徒がいます。どこが違うか説明し、正しい式に直しなさい。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説明と正しい式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x,yを決められる   □ 文章から2本の式を作れる   □ 割合を式にできる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A5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連立方程式を利用する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立式→計算→答え。途中で「何を求めているか」を見失わない。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解く順番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① x、y を何にするかを書く → ② 2本の式を作る → ③ 連立方程式を解く → ④ 問題の言葉で答える。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最後に、単位と条件をチェック。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3人掛けのベンチと5人掛けのベンチが合わせて18台あり、全部で76人座れます。それぞれ何台ありますか。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確認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式だけで終わらず、最後は「3人掛け○台、5人掛け○台」と問題の言葉で答えます。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A5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連立方程式を利用する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違う場面でも、基本の4ステップは同じです。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速さの確認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速さ = 道のり ÷ 時間 なので、時間 = 道のり ÷ 速さ。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速さが km/h のときは、15分 = 1/4時間 のように単位をそろえてから式を作ります。</w:t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家から図書館まで3kmあります。途中までは時速3kmで歩き、残りは時速6kmで走りました。歩いた時間は、走った時間より15分長かったです。歩いた道のりと走った道のりをそれぞれ求めなさい。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昨年、A商品とB商品を合わせて200個販売しました。今年はA商品の販売数が昨年より20%増え、B商品は10%減りました。その結果、今年はB商品がA商品より12個多くなりました。昨年のA商品、B商品の販売数をそれぞれ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速さの単位をそろえられる   □ 割合の増減を式にできる   □ 問題の言葉で答えられる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A6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割合と食塩水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「全体」と「その中の食塩」を分けて考えると、式が見えやすい。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基本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食塩の重さ = 食塩水の重さ × 濃度（小数）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例：12%の食塩水250g → 250×0.12=30g の食塩。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水が増減するとき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水だけが蒸発しても、食塩の重さは変わりません。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水を加えても、食塩の重さは変わりません。変わるのは「食塩水全体の重さ」です。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 混ぜる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6%と14%の食塩水を混ぜて10%を400g作る。6%をxg、14%をygとすると、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x+y=400、0.06x+0.14y=40。これを解けばよい。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濃度4%の食塩水と濃度10%の食塩水を混ぜて、濃度7%の食塩水を500g作ります。それぞれ何g混ぜればよいですか。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12%の食塩水250gから、水だけが50g蒸発しました。蒸発後の食塩水の濃度を求めなさい。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ある食塩水540gから水だけが60g蒸発したところ、濃度が15%になりました。蒸発する前から含まれていた食塩は何gですか。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食塩の重さを出せる   □ 水だけが増減するときの考え方がわかる</w:t>
            </w:r>
          </w:p>
        </w:tc>
      </w:tr>
    </w:tbl>
    <w:p>
      <w:pPr>
        <w:pageBreakBefore/>
        <w:spacing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B1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一次関数と比例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y=ax+b の形と、比例 y=ax のつながりを整理しよう。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POINT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一次関数は y=ax+b の形で表されます（a≠0）。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b=0 なら y=ax となり、比例です。つまり比例は一次関数の特別な場合と見ることができます。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見分ける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y=4x-3 → 一次関数。　y=-5x → 比例でもあり一次関数。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y=x²+1、y=6/x → 一次関数ではありません。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次のうち、y が x の一次関数であるものをすべて選びなさい。</w:t>
      </w:r>
    </w:p>
    <w:p>
      <w:pPr>
        <w:spacing w:before="0" w:after="12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2"/>
        </w:rPr>
        <w:t>ア y=4x+1　　イ y=-2x　　ウ y=x²-3　　エ y=9/x</w:t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y=5x と y=5x-3 の共通点と違いを、変化の割合と切片に注目して書きなさい。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次の表は y が x の一次関数であることを表しています。空欄に入る数を求め、式も考えなさい。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0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0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□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式や考え方を書く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「xが1増えるとyが4増え、x=0のときy=-1」です。この一次関数の式を求めなさい。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一次関数を見分けられる   □ 比例との関係がわかる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B2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変化の割合と増加量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「増加量」は増えるときだけの言葉ではない。減ればマイナスになる。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公式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変化の割合 = y の増加量 ÷ x の増加量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一次関数 y=ax+b では、変化の割合はいつでも a です。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y=-3x+4 で x が -2 から2へ。xの増加量は4。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変化の割合が -3 なので、yの増加量は -3×4=-12。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y=5x-6 で x が-1から3まで増加するとき、xの増加量、yの増加量、変化の割合を求めなさい。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y=-4x+1 で x が3増加するとき、yの増加量を求めなさい。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B2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変化の割合と増加量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式だけでなく、表や「逆向きの問い」でも確かめよう。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次の表で、yがxの一次関数であるとき、変化の割合を求めなさい。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</w:t>
            </w:r>
          </w:p>
        </w:tc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-2</w:t>
            </w:r>
          </w:p>
        </w:tc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</w:t>
            </w:r>
          </w:p>
        </w:tc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-7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【＋α】 y=3x-1 と y=x² について、xが0→1、1→2と変化するときの y の増加量を比べなさい。どちらが「いつも同じ」ですか。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5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【＋α】 変化の割合が -3、y の増加量が -15 のとき、x の増加量を求めなさい。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増加量を求められる   □ 表から変化の割合を出せる   □ 一定の意味がわかる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B3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傾き・切片とグラフ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式を見ればグラフの特徴が読める。グラフを見れば式の手がかりが見える。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y=ax+b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a：傾き（変化の割合）。a&gt;0 なら右上がり、a&lt;0 なら右下がり。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b：切片。グラフが y 軸と交わる点は (0,b)。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傾きが同じで切片が異なる2直線は平行です。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y=-3x+2 は、右下がり。y軸と (0,2) で交わります。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y=-3x-4 も傾きが -3 なので、この2直線は平行です。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2000" cy="3281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graph_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328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上のA〜Dについて答えなさい。</w:t>
      </w:r>
    </w:p>
    <w:p>
      <w:pPr>
        <w:spacing w:before="0" w:after="6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① 右上がり：________　 ② y切片が負：________　 ③ 平行な2本：________　 ④ 最も急に下がる：________</w:t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「右下がりで、y軸と5で交わる」直線の式として正しいものを選びなさい。</w:t>
      </w:r>
    </w:p>
    <w:p>
      <w:pPr>
        <w:spacing w:before="0" w:after="12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1"/>
        </w:rPr>
        <w:t>ア y=-3x+5　　イ y=3x+5　　ウ y=-3x-5　　エ y=5x-3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傾きから増減がわかる   □ 切片を読める   □ 平行を判断できる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B3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傾き・切片とグラフ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グラフから傾きと切片を読み取り、式までつなげよう。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68000" cy="3139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graph_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13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上のグラフCについて、傾きと切片を読み取り、一次関数の式を求めなさい。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傾き・切片・式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【＋α】 y=(1/2)x-4 と平行な直線を1つ、自分で式に表しなさい。ただし、同じ直線は除きます。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E2F0D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確認</w:t>
            </w:r>
          </w:p>
        </w:tc>
        <w:tc>
          <w:tcPr>
            <w:tcW w:type="dxa" w:w="4989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グラフから式を求めるときは、まず y軸との交点から切片、次に格子を使って傾きを読み取ります。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グラフから傾きを読める   □ グラフから式を求められる   □ 平行な直線を作れる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B4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表・式・グラフを行き来する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同じ関係を「表」「式」「グラフ」の3つの見方でつかもう。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POINT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式 → 表：x に値を代入して y を出す。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表 → 式：x と y の増加量から変化の割合（傾き）を求め、x=0 のときの y から切片を見る。x が1ずつ増える表なら、y の変化がそのまま傾き。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式・表 → グラフ：2点以上をとって一直線で結ぶ。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989"/>
            <w:shd w:fill="FFFD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1"/>
              </w:rPr>
              <w:t>例　y=-x+2</w:t>
            </w:r>
          </w:p>
          <w:p>
            <w:pPr>
              <w:spacing w:before="0" w:after="4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x=-1,0,2 のとき</w:t>
              <w:br/>
              <w:t>y=3,2,0。</w:t>
              <w:br/>
              <w:t>この3点は1本の直線上に並びます。</w:t>
            </w:r>
          </w:p>
        </w:tc>
        <w:tc>
          <w:tcPr>
            <w:tcW w:type="dxa" w:w="498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8000" cy="24605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_graph_examp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2460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式①〜③と、同じ一次関数を表す表A〜Cを組み合わせなさい。</w:t>
      </w:r>
    </w:p>
    <w:p>
      <w:pPr>
        <w:spacing w:before="0" w:after="60" w:line="276" w:lineRule="auto"/>
        <w:jc w:val="center"/>
      </w:pPr>
      <w:r>
        <w:rPr>
          <w:rFonts w:ascii="Noto Sans CJK JP" w:hAnsi="Noto Sans CJK JP" w:eastAsia="Noto Sans CJK JP" w:cs="Noto Sans CJK JP"/>
          <w:b w:val="0"/>
          <w:i w:val="0"/>
          <w:sz w:val="21"/>
        </w:rPr>
        <w:t>① y=2x-1　　② y=-x+4　　③ y=3x+2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x=0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x=1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x=2</w:t>
            </w:r>
          </w:p>
        </w:tc>
      </w:tr>
      <w:tr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A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B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-1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C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8</w:t>
            </w:r>
          </w:p>
        </w:tc>
      </w:tr>
    </w:tbl>
    <w:p>
      <w:pPr>
        <w:spacing w:before="0" w:after="10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>① - ____　　② - ____　　③ - 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表と式を対応できる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B4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表・式・グラフを行き来する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今度は、自分で値を作り、グラフにつなげます。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y=2x+1 の表を完成させ、下の座標にグラフをかきなさい。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x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-1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0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y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____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____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____</w:t>
            </w:r>
          </w:p>
        </w:tc>
      </w:tr>
    </w:tbl>
    <w:p>
      <w:pPr>
        <w:spacing w:before="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2000" cy="3277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blank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327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次の表は、ある一次関数の値の一部です。変化の割合と切片を見つけ、式を求めなさい。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x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-2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0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y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9"/>
              </w:rPr>
              <w:t>-5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式からグラフをかける   □ 表から式を考えられる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B5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変域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x が動ける範囲が決まると、y が動ける範囲も決まる。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考え方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① x の範囲の両端を式に代入する。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② 傾きが正なら、x が増えると y も増える。傾きが負なら、x が増えると y は減る。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③ y の小さい方から順に書き、端を含むかどうかに合わせて「&lt;」と「≦」を使い分ける。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y=-3x+1、-2≦x≦2。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x=-2 のとき y=7、x=2 のとき y=-5。右下がりなので、変域は -5≦y≦7。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y=2x-3 で、-2≦x≦3 のときの y の変域を求めなさい。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y=-x+6 で、1&lt;x≦5 のときの y の変域を求めなさい。記号 &lt; と ≦ にも注意しよう。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一次関数 y=ax+b のグラフが右下がりです。x の値が大きくなると y はどうなりますか。また、a は正・負のどちらですか。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0" w:after="40" w:line="240" w:lineRule="auto"/>
      </w:pPr>
      <w:r>
        <w:rPr>
          <w:rFonts w:ascii="Noto Sans CJK JP" w:hAnsi="Noto Sans CJK JP" w:eastAsia="Noto Sans CJK JP" w:cs="Noto Sans CJK JP"/>
          <w:b w:val="0"/>
          <w:i w:val="0"/>
          <w:sz w:val="20"/>
        </w:rPr>
        <w:t xml:space="preserve">　＿＿＿＿＿＿＿＿＿＿＿＿＿＿＿＿＿＿＿＿＿＿＿＿＿＿＿＿＿＿＿</w:t>
      </w: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【＋α】 y=(1/2)x-3 で、y の変域が -4≦y≦1 になるとき、対応する x の変域を求めなさい。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両端の値を調べられる   □ 傾きの正負と変域を結びつけられる</w:t>
            </w:r>
          </w:p>
        </w:tc>
      </w:tr>
    </w:tbl>
    <w:p>
      <w:pPr>
        <w:pageBreakBefore/>
        <w:spacing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B6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条件から一次関数の式を求める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どんな情報が与えられたかで、最初の一手が変わる。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整理する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3パターン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① 傾き a と切片 b がわかる → そのまま y=ax+b。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② 傾き a と1点がわかる → y=ax+b に点の座標を代入して b を求める。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③ 2点がわかる → まず「yの増加量÷xの増加量」で傾きを求める。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FFF2CC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例</w:t>
            </w:r>
          </w:p>
        </w:tc>
        <w:tc>
          <w:tcPr>
            <w:tcW w:type="dxa" w:w="4989"/>
            <w:shd w:fill="FFFDF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傾き2で点 (3,1) を通る直線。y=2x+b に代入して 1=6+b、b=-5。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したがって y=2x-5。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4989"/>
            <w:shd w:fill="DDEBF7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9"/>
              </w:rPr>
              <w:t>2点のとき</w:t>
            </w:r>
          </w:p>
        </w:tc>
        <w:tc>
          <w:tcPr>
            <w:tcW w:type="dxa" w:w="4989"/>
            <w:shd w:fill="F6F7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点 (-1,4) と (3,-4) なら、傾き = (-4-4) ÷ (3-(-1)) = -8÷4 = -2。</w:t>
            </w:r>
            <w:r>
              <w:br/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そのあと、どちらか1点を y=-2x+b に代入して切片を求めます。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1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傾きが -4、切片が3である一次関数の式を求めなさい。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2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傾きが3で、点 (-2,5) を通る直線の式を求めなさい。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89"/>
            <w:shd w:fill="33333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6"/>
                <w:color w:val="FFFFFF"/>
              </w:rPr>
              <w:t>B6</w:t>
            </w:r>
          </w:p>
        </w:tc>
        <w:tc>
          <w:tcPr>
            <w:tcW w:type="dxa" w:w="4989"/>
            <w:shd w:fill="E9ECE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30"/>
              </w:rPr>
              <w:t>条件から一次関数の式を求める - 演習</w:t>
            </w:r>
          </w:p>
        </w:tc>
      </w:tr>
    </w:tbl>
    <w:p>
      <w:pPr>
        <w:spacing w:before="0" w:after="140" w:line="276" w:lineRule="auto"/>
      </w:pPr>
      <w:r>
        <w:rPr>
          <w:rFonts w:ascii="Noto Sans CJK JP" w:hAnsi="Noto Sans CJK JP" w:eastAsia="Noto Sans CJK JP" w:cs="Noto Sans CJK JP"/>
          <w:b w:val="0"/>
          <w:i w:val="0"/>
          <w:sz w:val="19"/>
        </w:rPr>
        <w:t>2点や表から式を求めるときは、まず傾きから。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333333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  <w:color w:val="FFFFFF"/>
              </w:rPr>
              <w:t>練習する</w:t>
            </w:r>
          </w:p>
        </w:tc>
      </w:tr>
    </w:tbl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3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2点 (-2,6)、(2,-2) を通る直線の式を求めなさい。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4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次の表は、ある一次関数の値の一部です。この一次関数の式を求めなさい。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</w:rPr>
              <w:t>x</w:t>
            </w:r>
          </w:p>
        </w:tc>
        <w:tc>
          <w:tcPr>
            <w:tcW w:type="dxa" w:w="332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-1</w:t>
            </w:r>
          </w:p>
        </w:tc>
        <w:tc>
          <w:tcPr>
            <w:tcW w:type="dxa" w:w="332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332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20"/>
              </w:rPr>
              <w:t>y</w:t>
            </w:r>
          </w:p>
        </w:tc>
        <w:tc>
          <w:tcPr>
            <w:tcW w:type="dxa" w:w="332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6</w:t>
            </w:r>
          </w:p>
        </w:tc>
        <w:tc>
          <w:tcPr>
            <w:tcW w:type="dxa" w:w="332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20"/>
              </w:rPr>
              <w:t>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考える・計算するスペース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 w:after="60" w:line="283" w:lineRule="auto"/>
      </w:pPr>
      <w:r>
        <w:rPr>
          <w:rFonts w:ascii="Noto Sans CJK JP" w:hAnsi="Noto Sans CJK JP" w:eastAsia="Noto Sans CJK JP" w:cs="Noto Sans CJK JP"/>
          <w:b/>
          <w:i w:val="0"/>
          <w:sz w:val="21"/>
        </w:rPr>
        <w:t xml:space="preserve">5  </w:t>
      </w:r>
      <w:r>
        <w:rPr>
          <w:rFonts w:ascii="Noto Sans CJK JP" w:hAnsi="Noto Sans CJK JP" w:eastAsia="Noto Sans CJK JP" w:cs="Noto Sans CJK JP"/>
          <w:b w:val="0"/>
          <w:i w:val="0"/>
          <w:sz w:val="21"/>
        </w:rPr>
        <w:t>2点 (1,2)、(4,8) を通る直線の傾きを (4-1)÷(8-2) と計算した生徒がいます。どこを直せばよいか説明し、正しい傾きを求めなさい。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C9CDD1"/>
              <w:left w:val="single" w:sz="4" w:color="C9CDD1"/>
              <w:bottom w:val="single" w:sz="4" w:color="C9CDD1"/>
              <w:right w:val="single" w:sz="4" w:color="C9CDD1"/>
            </w:tcBorders>
          </w:tcPr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/>
                <w:sz w:val="17"/>
              </w:rPr>
              <w:t>説明と正しい計算</w:t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7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JP" w:hAnsi="Noto Sans CJK JP" w:eastAsia="Noto Sans CJK JP" w:cs="Noto Sans CJK JP"/>
                <w:b/>
                <w:i w:val="0"/>
                <w:sz w:val="18"/>
              </w:rPr>
              <w:t xml:space="preserve">できるようになった？  </w:t>
            </w:r>
            <w:r>
              <w:rPr>
                <w:rFonts w:ascii="Noto Sans CJK JP" w:hAnsi="Noto Sans CJK JP" w:eastAsia="Noto Sans CJK JP" w:cs="Noto Sans CJK JP"/>
                <w:b w:val="0"/>
                <w:i w:val="0"/>
                <w:sz w:val="18"/>
              </w:rPr>
              <w:t>□ 1点+傾きから式を出せる   □ 2点から傾きを出せる   □ 傾きの意味を説明できる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