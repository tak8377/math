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1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1　正負の数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途中式は、問題の下の空いているところに自由に書いてください。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A　</w:t>
      </w:r>
      <w:r>
        <w:rPr>
          <w:rFonts w:ascii="Noto Sans CJK JP" w:hAnsi="Noto Sans CJK JP" w:eastAsia="Noto Sans CJK JP"/>
          <w:b/>
          <w:sz w:val="28"/>
        </w:rPr>
        <w:t>計算</w:t>
      </w:r>
    </w:p>
    <w:p>
      <w:pPr>
        <w:spacing w:after="3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1.　</w:t>
      </w:r>
      <w:r>
        <w:rPr>
          <w:rFonts w:ascii="Noto Sans CJK JP" w:hAnsi="Noto Sans CJK JP" w:eastAsia="Noto Sans CJK JP"/>
          <w:b w:val="0"/>
          <w:sz w:val="24"/>
        </w:rPr>
        <w:t>-8+13</w:t>
      </w:r>
    </w:p>
    <w:p>
      <w:pPr>
        <w:spacing w:after="3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2.　</w:t>
      </w:r>
      <w:r>
        <w:rPr>
          <w:rFonts w:ascii="Noto Sans CJK JP" w:hAnsi="Noto Sans CJK JP" w:eastAsia="Noto Sans CJK JP"/>
          <w:b w:val="0"/>
          <w:sz w:val="24"/>
        </w:rPr>
        <w:t>7-(-6)</w:t>
      </w:r>
    </w:p>
    <w:p>
      <w:pPr>
        <w:spacing w:after="3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3.　</w:t>
      </w:r>
      <w:r>
        <w:rPr>
          <w:rFonts w:ascii="Noto Sans CJK JP" w:hAnsi="Noto Sans CJK JP" w:eastAsia="Noto Sans CJK JP"/>
          <w:b w:val="0"/>
          <w:sz w:val="24"/>
        </w:rPr>
        <w:t>(-5)×7</w:t>
      </w:r>
    </w:p>
    <w:p>
      <w:pPr>
        <w:spacing w:after="3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4.　</w:t>
      </w:r>
      <w:r>
        <w:rPr>
          <w:rFonts w:ascii="Noto Sans CJK JP" w:hAnsi="Noto Sans CJK JP" w:eastAsia="Noto Sans CJK JP"/>
          <w:b w:val="0"/>
          <w:sz w:val="24"/>
        </w:rPr>
        <w:t>(-42)÷(-7)</w:t>
      </w:r>
    </w:p>
    <w:p>
      <w:pPr>
        <w:spacing w:after="3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5.　</w:t>
      </w:r>
      <w:r>
        <w:rPr>
          <w:rFonts w:ascii="Noto Sans CJK JP" w:hAnsi="Noto Sans CJK JP" w:eastAsia="Noto Sans CJK JP"/>
          <w:b w:val="0"/>
          <w:sz w:val="24"/>
        </w:rPr>
        <w:t>(-6)²</w:t>
      </w:r>
    </w:p>
    <w:p>
      <w:pPr>
        <w:spacing w:after="3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6.　</w:t>
      </w:r>
      <w:r>
        <w:rPr>
          <w:rFonts w:ascii="Noto Sans CJK JP" w:hAnsi="Noto Sans CJK JP" w:eastAsia="Noto Sans CJK JP"/>
          <w:b w:val="0"/>
          <w:sz w:val="24"/>
        </w:rPr>
        <w:t>4-(-21)÷3</w:t>
      </w:r>
    </w:p>
    <w:p>
      <w:pPr>
        <w:spacing w:after="3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7.　</w:t>
      </w:r>
      <w:r>
        <w:rPr>
          <w:rFonts w:ascii="Noto Sans CJK JP" w:hAnsi="Noto Sans CJK JP" w:eastAsia="Noto Sans CJK JP"/>
          <w:b w:val="0"/>
          <w:sz w:val="24"/>
        </w:rPr>
        <w:t>-3+4×(-5)</w:t>
      </w:r>
    </w:p>
    <w:p>
      <w:pPr>
        <w:spacing w:after="3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8.　</w:t>
      </w:r>
      <w:r>
        <w:rPr>
          <w:rFonts w:ascii="Noto Sans CJK JP" w:hAnsi="Noto Sans CJK JP" w:eastAsia="Noto Sans CJK JP"/>
          <w:b w:val="0"/>
          <w:sz w:val="24"/>
        </w:rPr>
        <w:t>(-3)³+30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B　</w:t>
      </w:r>
      <w:r>
        <w:rPr>
          <w:rFonts w:ascii="Noto Sans CJK JP" w:hAnsi="Noto Sans CJK JP" w:eastAsia="Noto Sans CJK JP"/>
          <w:b/>
          <w:sz w:val="28"/>
        </w:rPr>
        <w:t>基準との差</w:t>
      </w:r>
    </w:p>
    <w:p>
      <w:pPr>
        <w:spacing w:after="84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9.　</w:t>
      </w:r>
      <w:r>
        <w:rPr>
          <w:rFonts w:ascii="Noto Sans CJK JP" w:hAnsi="Noto Sans CJK JP" w:eastAsia="Noto Sans CJK JP"/>
          <w:b w:val="0"/>
          <w:sz w:val="22"/>
        </w:rPr>
        <w:t>ある5日間の来店者数を100人を基準にして表すと、+8、-5、+3、-7、+1 でした。5日間の1日平均の来店者数を求めなさい。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符号・累乗・計算の順序を確認。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2 / 12</w:t>
      </w:r>
    </w:p>
    <w:p>
      <w:pPr>
        <w:spacing w:after="140"/>
      </w:pPr>
      <w:r>
        <w:rPr>
          <w:rFonts w:ascii="Noto Sans CJK JP" w:hAnsi="Noto Sans CJK JP" w:eastAsia="Noto Sans CJK JP"/>
          <w:b/>
          <w:sz w:val="40"/>
        </w:rPr>
        <w:t>2　文字式の表し方・代入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A　</w:t>
      </w:r>
      <w:r>
        <w:rPr>
          <w:rFonts w:ascii="Noto Sans CJK JP" w:hAnsi="Noto Sans CJK JP" w:eastAsia="Noto Sans CJK JP"/>
          <w:b/>
          <w:sz w:val="28"/>
        </w:rPr>
        <w:t>文字式の表し方</w:t>
      </w:r>
    </w:p>
    <w:p>
      <w:pPr>
        <w:spacing w:after="3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1.　</w:t>
      </w:r>
      <w:r>
        <w:rPr>
          <w:rFonts w:ascii="Noto Sans CJK JP" w:hAnsi="Noto Sans CJK JP" w:eastAsia="Noto Sans CJK JP"/>
          <w:b w:val="0"/>
          <w:sz w:val="23"/>
        </w:rPr>
        <w:t>9×a</w:t>
      </w:r>
    </w:p>
    <w:p>
      <w:pPr>
        <w:spacing w:after="3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2.　</w:t>
      </w:r>
      <w:r>
        <w:rPr>
          <w:rFonts w:ascii="Noto Sans CJK JP" w:hAnsi="Noto Sans CJK JP" w:eastAsia="Noto Sans CJK JP"/>
          <w:b w:val="0"/>
          <w:sz w:val="23"/>
        </w:rPr>
        <w:t>b×0.4</w:t>
      </w:r>
    </w:p>
    <w:p>
      <w:pPr>
        <w:spacing w:after="3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3.　</w:t>
      </w:r>
      <w:r>
        <w:rPr>
          <w:rFonts w:ascii="Noto Sans CJK JP" w:hAnsi="Noto Sans CJK JP" w:eastAsia="Noto Sans CJK JP"/>
          <w:b w:val="0"/>
          <w:sz w:val="23"/>
        </w:rPr>
        <w:t>7x÷5</w:t>
      </w:r>
    </w:p>
    <w:p>
      <w:pPr>
        <w:spacing w:after="3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4.　</w:t>
      </w:r>
      <w:r>
        <w:rPr>
          <w:rFonts w:ascii="Noto Sans CJK JP" w:hAnsi="Noto Sans CJK JP" w:eastAsia="Noto Sans CJK JP"/>
          <w:b w:val="0"/>
          <w:sz w:val="23"/>
        </w:rPr>
        <w:t>2×m×n×m</w:t>
      </w:r>
    </w:p>
    <w:p>
      <w:pPr>
        <w:spacing w:after="3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5.　</w:t>
      </w:r>
      <w:r>
        <w:rPr>
          <w:rFonts w:ascii="Noto Sans CJK JP" w:hAnsi="Noto Sans CJK JP" w:eastAsia="Noto Sans CJK JP"/>
          <w:b w:val="0"/>
          <w:sz w:val="23"/>
        </w:rPr>
        <w:t>(3a-b)/4 を ×、÷を使って表しなさい。</w:t>
      </w:r>
    </w:p>
    <w:p>
      <w:pPr>
        <w:spacing w:after="3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6.　</w:t>
      </w:r>
      <w:r>
        <w:rPr>
          <w:rFonts w:ascii="Noto Sans CJK JP" w:hAnsi="Noto Sans CJK JP" w:eastAsia="Noto Sans CJK JP"/>
          <w:b w:val="0"/>
          <w:sz w:val="23"/>
        </w:rPr>
        <w:t>5x²y を × を使って表しなさい。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B　</w:t>
      </w:r>
      <w:r>
        <w:rPr>
          <w:rFonts w:ascii="Noto Sans CJK JP" w:hAnsi="Noto Sans CJK JP" w:eastAsia="Noto Sans CJK JP"/>
          <w:b/>
          <w:sz w:val="28"/>
        </w:rPr>
        <w:t>代入</w:t>
      </w:r>
    </w:p>
    <w:p>
      <w:pPr>
        <w:spacing w:after="80"/>
      </w:pPr>
      <w:r>
        <w:rPr>
          <w:rFonts w:ascii="Noto Sans CJK JP" w:hAnsi="Noto Sans CJK JP" w:eastAsia="Noto Sans CJK JP"/>
          <w:b w:val="0"/>
          <w:sz w:val="21"/>
        </w:rPr>
        <w:t>a=-3、b=2、z=1/5 とします。</w:t>
      </w:r>
    </w:p>
    <w:p>
      <w:pPr>
        <w:spacing w:after="38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7.　</w:t>
      </w:r>
      <w:r>
        <w:rPr>
          <w:rFonts w:ascii="Noto Sans CJK JP" w:hAnsi="Noto Sans CJK JP" w:eastAsia="Noto Sans CJK JP"/>
          <w:b w:val="0"/>
          <w:sz w:val="23"/>
        </w:rPr>
        <w:t>2a+7</w:t>
      </w:r>
    </w:p>
    <w:p>
      <w:pPr>
        <w:spacing w:after="38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8.　</w:t>
      </w:r>
      <w:r>
        <w:rPr>
          <w:rFonts w:ascii="Noto Sans CJK JP" w:hAnsi="Noto Sans CJK JP" w:eastAsia="Noto Sans CJK JP"/>
          <w:b w:val="0"/>
          <w:sz w:val="23"/>
        </w:rPr>
        <w:t>10/b</w:t>
      </w:r>
    </w:p>
    <w:p>
      <w:pPr>
        <w:spacing w:after="38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9.　</w:t>
      </w:r>
      <w:r>
        <w:rPr>
          <w:rFonts w:ascii="Noto Sans CJK JP" w:hAnsi="Noto Sans CJK JP" w:eastAsia="Noto Sans CJK JP"/>
          <w:b w:val="0"/>
          <w:sz w:val="23"/>
        </w:rPr>
        <w:t>-a²b</w:t>
      </w:r>
    </w:p>
    <w:p>
      <w:pPr>
        <w:spacing w:after="38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10.　</w:t>
      </w:r>
      <w:r>
        <w:rPr>
          <w:rFonts w:ascii="Noto Sans CJK JP" w:hAnsi="Noto Sans CJK JP" w:eastAsia="Noto Sans CJK JP"/>
          <w:b w:val="0"/>
          <w:sz w:val="23"/>
        </w:rPr>
        <w:t>3a+1/z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C　</w:t>
      </w:r>
      <w:r>
        <w:rPr>
          <w:rFonts w:ascii="Noto Sans CJK JP" w:hAnsi="Noto Sans CJK JP" w:eastAsia="Noto Sans CJK JP"/>
          <w:b/>
          <w:sz w:val="28"/>
        </w:rPr>
        <w:t>項と係数</w:t>
      </w:r>
    </w:p>
    <w:p>
      <w:pPr>
        <w:spacing w:after="70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11.　</w:t>
      </w:r>
      <w:r>
        <w:rPr>
          <w:rFonts w:ascii="Noto Sans CJK JP" w:hAnsi="Noto Sans CJK JP" w:eastAsia="Noto Sans CJK JP"/>
          <w:b w:val="0"/>
          <w:sz w:val="22"/>
        </w:rPr>
        <w:t>式 -5x+4y-6 の項をすべて答えなさい。また、文字を含む項の係数を答えなさい。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書き方のルールと、負の数を代入するときの（ ）に注意。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3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3　数量を式で表す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日本語から数量の関係を読み取り、式・等式・不等式で表しなさい。</w:t>
      </w:r>
    </w:p>
    <w:p>
      <w:pPr>
        <w:spacing w:after="52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1.　</w:t>
      </w:r>
      <w:r>
        <w:rPr>
          <w:rFonts w:ascii="Noto Sans CJK JP" w:hAnsi="Noto Sans CJK JP" w:eastAsia="Noto Sans CJK JP"/>
          <w:b w:val="0"/>
          <w:sz w:val="22"/>
        </w:rPr>
        <w:t>x個のクッキーのうち、7個食べたときの残りの個数</w:t>
      </w:r>
    </w:p>
    <w:p>
      <w:pPr>
        <w:spacing w:after="56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2.　</w:t>
      </w:r>
      <w:r>
        <w:rPr>
          <w:rFonts w:ascii="Noto Sans CJK JP" w:hAnsi="Noto Sans CJK JP" w:eastAsia="Noto Sans CJK JP"/>
          <w:b w:val="0"/>
          <w:sz w:val="22"/>
        </w:rPr>
        <w:t>a mの道のりを分速75mで歩くのにかかる時間</w:t>
      </w:r>
    </w:p>
    <w:p>
      <w:pPr>
        <w:spacing w:after="56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3.　</w:t>
      </w:r>
      <w:r>
        <w:rPr>
          <w:rFonts w:ascii="Noto Sans CJK JP" w:hAnsi="Noto Sans CJK JP" w:eastAsia="Noto Sans CJK JP"/>
          <w:b w:val="0"/>
          <w:sz w:val="22"/>
        </w:rPr>
        <w:t>定価b円の品物を2割引で買ったときの代金</w:t>
      </w:r>
    </w:p>
    <w:p>
      <w:pPr>
        <w:spacing w:after="52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4.　</w:t>
      </w:r>
      <w:r>
        <w:rPr>
          <w:rFonts w:ascii="Noto Sans CJK JP" w:hAnsi="Noto Sans CJK JP" w:eastAsia="Noto Sans CJK JP"/>
          <w:b w:val="0"/>
          <w:sz w:val="22"/>
        </w:rPr>
        <w:t>ある数xの5倍は42以下である</w:t>
      </w:r>
    </w:p>
    <w:p>
      <w:pPr>
        <w:spacing w:after="52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5.　</w:t>
      </w:r>
      <w:r>
        <w:rPr>
          <w:rFonts w:ascii="Noto Sans CJK JP" w:hAnsi="Noto Sans CJK JP" w:eastAsia="Noto Sans CJK JP"/>
          <w:b w:val="0"/>
          <w:sz w:val="22"/>
        </w:rPr>
        <w:t>ある数yから6をひいた数は4より大きい</w:t>
      </w:r>
    </w:p>
    <w:p>
      <w:pPr>
        <w:spacing w:after="64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6.　</w:t>
      </w:r>
      <w:r>
        <w:rPr>
          <w:rFonts w:ascii="Noto Sans CJK JP" w:hAnsi="Noto Sans CJK JP" w:eastAsia="Noto Sans CJK JP"/>
          <w:b w:val="0"/>
          <w:sz w:val="22"/>
        </w:rPr>
        <w:t>1個a円のパンと、1本b円の飲み物があります。式 2a+3b は何を表していますか。</w:t>
      </w:r>
    </w:p>
    <w:p>
      <w:pPr>
        <w:spacing w:after="760" w:line="259" w:lineRule="auto"/>
        <w:ind w:left="0" w:firstLine="0"/>
      </w:pPr>
      <w:r>
        <w:rPr>
          <w:rFonts w:ascii="Noto Sans CJK JP" w:hAnsi="Noto Sans CJK JP" w:eastAsia="Noto Sans CJK JP"/>
          <w:b/>
          <w:sz w:val="22"/>
        </w:rPr>
        <w:t xml:space="preserve">7.　</w:t>
      </w:r>
      <w:r>
        <w:rPr>
          <w:rFonts w:ascii="Noto Sans CJK JP" w:hAnsi="Noto Sans CJK JP" w:eastAsia="Noto Sans CJK JP"/>
          <w:b w:val="0"/>
          <w:sz w:val="22"/>
        </w:rPr>
        <w:t>1冊p円のノートを3冊買い、1000円を出したところ、おつりがq円でした。この数量の関係を等式で表しなさい。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式を作ったあと、日本語に戻して意味が通るか確認するとミスが減ります。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4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4　文字式の計算①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同類項・かっこ・乗除を中心に。</w:t>
      </w:r>
    </w:p>
    <w:p>
      <w:pPr>
        <w:spacing w:after="9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1.　</w:t>
      </w:r>
      <w:r>
        <w:rPr>
          <w:rFonts w:ascii="Noto Sans CJK JP" w:hAnsi="Noto Sans CJK JP" w:eastAsia="Noto Sans CJK JP"/>
          <w:b w:val="0"/>
          <w:sz w:val="24"/>
        </w:rPr>
        <w:t>6a+4-2a+7</w:t>
      </w:r>
    </w:p>
    <w:p>
      <w:pPr>
        <w:spacing w:after="96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2.　</w:t>
      </w:r>
      <w:r>
        <w:rPr>
          <w:rFonts w:ascii="Noto Sans CJK JP" w:hAnsi="Noto Sans CJK JP" w:eastAsia="Noto Sans CJK JP"/>
          <w:b w:val="0"/>
          <w:sz w:val="24"/>
        </w:rPr>
        <w:t>(5x-3)-(-2x+4)</w:t>
      </w:r>
    </w:p>
    <w:p>
      <w:pPr>
        <w:spacing w:after="76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3.　</w:t>
      </w:r>
      <w:r>
        <w:rPr>
          <w:rFonts w:ascii="Noto Sans CJK JP" w:hAnsi="Noto Sans CJK JP" w:eastAsia="Noto Sans CJK JP"/>
          <w:b w:val="0"/>
          <w:sz w:val="24"/>
        </w:rPr>
        <w:t>(-9a)×(-5)</w:t>
      </w:r>
    </w:p>
    <w:p>
      <w:pPr>
        <w:spacing w:after="76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4.　</w:t>
      </w:r>
      <w:r>
        <w:rPr>
          <w:rFonts w:ascii="Noto Sans CJK JP" w:hAnsi="Noto Sans CJK JP" w:eastAsia="Noto Sans CJK JP"/>
          <w:b w:val="0"/>
          <w:sz w:val="24"/>
        </w:rPr>
        <w:t>24b÷(-8)</w:t>
      </w:r>
    </w:p>
    <w:p>
      <w:pPr>
        <w:spacing w:after="96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5.　</w:t>
      </w:r>
      <w:r>
        <w:rPr>
          <w:rFonts w:ascii="Noto Sans CJK JP" w:hAnsi="Noto Sans CJK JP" w:eastAsia="Noto Sans CJK JP"/>
          <w:b w:val="0"/>
          <w:sz w:val="24"/>
        </w:rPr>
        <w:t>(-12)×(x+4)/3</w:t>
      </w:r>
    </w:p>
    <w:p>
      <w:pPr>
        <w:spacing w:after="104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6.　</w:t>
      </w:r>
      <w:r>
        <w:rPr>
          <w:rFonts w:ascii="Noto Sans CJK JP" w:hAnsi="Noto Sans CJK JP" w:eastAsia="Noto Sans CJK JP"/>
          <w:b w:val="0"/>
          <w:sz w:val="24"/>
        </w:rPr>
        <w:t>3(2x+1)+2(x-5)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1問ごとの余白を使って、途中式を省略しすぎないように。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5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5　文字式の計算②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分配法則・分数を含む式。</w:t>
      </w:r>
    </w:p>
    <w:p>
      <w:pPr>
        <w:spacing w:after="116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7.　</w:t>
      </w:r>
      <w:r>
        <w:rPr>
          <w:rFonts w:ascii="Noto Sans CJK JP" w:hAnsi="Noto Sans CJK JP" w:eastAsia="Noto Sans CJK JP"/>
          <w:b w:val="0"/>
          <w:sz w:val="24"/>
        </w:rPr>
        <w:t>4(3a-2)-2(2a+5)</w:t>
      </w:r>
    </w:p>
    <w:p>
      <w:pPr>
        <w:spacing w:after="144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8.　</w:t>
      </w:r>
      <w:r>
        <w:rPr>
          <w:rFonts w:ascii="Noto Sans CJK JP" w:hAnsi="Noto Sans CJK JP" w:eastAsia="Noto Sans CJK JP"/>
          <w:b w:val="0"/>
          <w:sz w:val="24"/>
        </w:rPr>
        <w:t>(5x+1)/3 - (x-2)/2</w:t>
      </w:r>
    </w:p>
    <w:p>
      <w:pPr>
        <w:spacing w:after="144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9.　</w:t>
      </w:r>
      <w:r>
        <w:rPr>
          <w:rFonts w:ascii="Noto Sans CJK JP" w:hAnsi="Noto Sans CJK JP" w:eastAsia="Noto Sans CJK JP"/>
          <w:b w:val="0"/>
          <w:sz w:val="24"/>
        </w:rPr>
        <w:t>(2a-3)/4 + (a+5)/6</w:t>
      </w:r>
    </w:p>
    <w:p>
      <w:pPr>
        <w:spacing w:after="116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10.　</w:t>
      </w:r>
      <w:r>
        <w:rPr>
          <w:rFonts w:ascii="Noto Sans CJK JP" w:hAnsi="Noto Sans CJK JP" w:eastAsia="Noto Sans CJK JP"/>
          <w:b w:val="0"/>
          <w:sz w:val="24"/>
        </w:rPr>
        <w:t>2(3x-4)-(x+7)+5</w:t>
      </w:r>
    </w:p>
    <w:p>
      <w:pPr>
        <w:spacing w:after="144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11.　</w:t>
      </w:r>
      <w:r>
        <w:rPr>
          <w:rFonts w:ascii="Noto Sans CJK JP" w:hAnsi="Noto Sans CJK JP" w:eastAsia="Noto Sans CJK JP"/>
          <w:b w:val="0"/>
          <w:sz w:val="24"/>
        </w:rPr>
        <w:t>(3x+2)/5 - (2x-1)/3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分数の前に - があるときは、後ろの分子全体にかかることを意識。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6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6　方程式①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基本形から、かっこを含む方程式まで。</w:t>
      </w:r>
    </w:p>
    <w:p>
      <w:pPr>
        <w:spacing w:after="10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1.　</w:t>
      </w:r>
      <w:r>
        <w:rPr>
          <w:rFonts w:ascii="Noto Sans CJK JP" w:hAnsi="Noto Sans CJK JP" w:eastAsia="Noto Sans CJK JP"/>
          <w:b w:val="0"/>
          <w:sz w:val="24"/>
        </w:rPr>
        <w:t>x-7=12</w:t>
      </w:r>
    </w:p>
    <w:p>
      <w:pPr>
        <w:spacing w:after="10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2.　</w:t>
      </w:r>
      <w:r>
        <w:rPr>
          <w:rFonts w:ascii="Noto Sans CJK JP" w:hAnsi="Noto Sans CJK JP" w:eastAsia="Noto Sans CJK JP"/>
          <w:b w:val="0"/>
          <w:sz w:val="24"/>
        </w:rPr>
        <w:t>6x=-30</w:t>
      </w:r>
    </w:p>
    <w:p>
      <w:pPr>
        <w:spacing w:after="124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3.　</w:t>
      </w:r>
      <w:r>
        <w:rPr>
          <w:rFonts w:ascii="Noto Sans CJK JP" w:hAnsi="Noto Sans CJK JP" w:eastAsia="Noto Sans CJK JP"/>
          <w:b w:val="0"/>
          <w:sz w:val="24"/>
        </w:rPr>
        <w:t>3x+4=5x-10</w:t>
      </w:r>
    </w:p>
    <w:p>
      <w:pPr>
        <w:spacing w:after="104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4.　</w:t>
      </w:r>
      <w:r>
        <w:rPr>
          <w:rFonts w:ascii="Noto Sans CJK JP" w:hAnsi="Noto Sans CJK JP" w:eastAsia="Noto Sans CJK JP"/>
          <w:b w:val="0"/>
          <w:sz w:val="24"/>
        </w:rPr>
        <w:t>x/4=6</w:t>
      </w:r>
    </w:p>
    <w:p>
      <w:pPr>
        <w:spacing w:after="14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5.　</w:t>
      </w:r>
      <w:r>
        <w:rPr>
          <w:rFonts w:ascii="Noto Sans CJK JP" w:hAnsi="Noto Sans CJK JP" w:eastAsia="Noto Sans CJK JP"/>
          <w:b w:val="0"/>
          <w:sz w:val="24"/>
        </w:rPr>
        <w:t>2(2x-3)=3x+5</w:t>
      </w:r>
    </w:p>
    <w:p>
      <w:pPr>
        <w:spacing w:after="140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6.　</w:t>
      </w:r>
      <w:r>
        <w:rPr>
          <w:rFonts w:ascii="Noto Sans CJK JP" w:hAnsi="Noto Sans CJK JP" w:eastAsia="Noto Sans CJK JP"/>
          <w:b w:val="0"/>
          <w:sz w:val="24"/>
        </w:rPr>
        <w:t>5(x-2)+3=2(x+4)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左右に同じ操作をしていることを意識して解きましょう。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7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7　方程式②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小数・分数を含む方程式と、方程式の見分け。</w:t>
      </w:r>
    </w:p>
    <w:p>
      <w:pPr>
        <w:spacing w:after="136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7.　</w:t>
      </w:r>
      <w:r>
        <w:rPr>
          <w:rFonts w:ascii="Noto Sans CJK JP" w:hAnsi="Noto Sans CJK JP" w:eastAsia="Noto Sans CJK JP"/>
          <w:b w:val="0"/>
          <w:sz w:val="24"/>
        </w:rPr>
        <w:t>0.8x-1.6=4.0</w:t>
      </w:r>
    </w:p>
    <w:p>
      <w:pPr>
        <w:spacing w:after="164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8.　</w:t>
      </w:r>
      <w:r>
        <w:rPr>
          <w:rFonts w:ascii="Noto Sans CJK JP" w:hAnsi="Noto Sans CJK JP" w:eastAsia="Noto Sans CJK JP"/>
          <w:b w:val="0"/>
          <w:sz w:val="24"/>
        </w:rPr>
        <w:t>(x+2)/3 = (x+8)/5</w:t>
      </w:r>
    </w:p>
    <w:p>
      <w:pPr>
        <w:spacing w:after="136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9.　</w:t>
      </w:r>
      <w:r>
        <w:rPr>
          <w:rFonts w:ascii="Noto Sans CJK JP" w:hAnsi="Noto Sans CJK JP" w:eastAsia="Noto Sans CJK JP"/>
          <w:b w:val="0"/>
          <w:sz w:val="24"/>
        </w:rPr>
        <w:t>1.5x+0.3=3.6</w:t>
      </w:r>
    </w:p>
    <w:p>
      <w:pPr>
        <w:spacing w:after="1720" w:line="259" w:lineRule="auto"/>
        <w:ind w:left="0" w:firstLine="0"/>
      </w:pPr>
      <w:r>
        <w:rPr>
          <w:rFonts w:ascii="Noto Sans CJK JP" w:hAnsi="Noto Sans CJK JP" w:eastAsia="Noto Sans CJK JP"/>
          <w:b/>
          <w:sz w:val="24"/>
        </w:rPr>
        <w:t xml:space="preserve">10.　</w:t>
      </w:r>
      <w:r>
        <w:rPr>
          <w:rFonts w:ascii="Noto Sans CJK JP" w:hAnsi="Noto Sans CJK JP" w:eastAsia="Noto Sans CJK JP"/>
          <w:b w:val="0"/>
          <w:sz w:val="24"/>
        </w:rPr>
        <w:t>(2x-1)/4 = (x+5)/6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B　</w:t>
      </w:r>
      <w:r>
        <w:rPr>
          <w:rFonts w:ascii="Noto Sans CJK JP" w:hAnsi="Noto Sans CJK JP" w:eastAsia="Noto Sans CJK JP"/>
          <w:b/>
          <w:sz w:val="28"/>
        </w:rPr>
        <w:t>方程式の見分け</w:t>
      </w:r>
    </w:p>
    <w:p>
      <w:pPr>
        <w:spacing w:after="760" w:line="259" w:lineRule="auto"/>
        <w:ind w:left="0" w:firstLine="0"/>
      </w:pPr>
      <w:r>
        <w:rPr>
          <w:rFonts w:ascii="Noto Sans CJK JP" w:hAnsi="Noto Sans CJK JP" w:eastAsia="Noto Sans CJK JP"/>
          <w:b/>
          <w:sz w:val="21"/>
        </w:rPr>
        <w:t xml:space="preserve">11.　</w:t>
      </w:r>
      <w:r>
        <w:rPr>
          <w:rFonts w:ascii="Noto Sans CJK JP" w:hAnsi="Noto Sans CJK JP" w:eastAsia="Noto Sans CJK JP"/>
          <w:b w:val="0"/>
          <w:sz w:val="21"/>
        </w:rPr>
        <w:t>次のア〜エのうち、方程式であるものをすべて選びなさい。　ア 5x+3　　イ 2x-1=9　　ウ 3(x+2)=3x+6　　エ 7x=-21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分母を払うときは、式の一部ではなく両辺全体に同じ数をかけます。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8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8　総合演習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単元名を見ずに、必要な考え方を自分で選んで解きましょう。</w:t>
      </w:r>
    </w:p>
    <w:p>
      <w:pPr>
        <w:spacing w:after="70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1.　</w:t>
      </w:r>
      <w:r>
        <w:rPr>
          <w:rFonts w:ascii="Noto Sans CJK JP" w:hAnsi="Noto Sans CJK JP" w:eastAsia="Noto Sans CJK JP"/>
          <w:b w:val="0"/>
          <w:sz w:val="23"/>
        </w:rPr>
        <w:t>3-(-16)÷4</w:t>
      </w:r>
    </w:p>
    <w:p>
      <w:pPr>
        <w:spacing w:after="84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2.　</w:t>
      </w:r>
      <w:r>
        <w:rPr>
          <w:rFonts w:ascii="Noto Sans CJK JP" w:hAnsi="Noto Sans CJK JP" w:eastAsia="Noto Sans CJK JP"/>
          <w:b w:val="0"/>
          <w:sz w:val="23"/>
        </w:rPr>
        <w:t>x=-2、y=4 のとき、-x²y の値を求めなさい。</w:t>
      </w:r>
    </w:p>
    <w:p>
      <w:pPr>
        <w:spacing w:after="8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3.　</w:t>
      </w:r>
      <w:r>
        <w:rPr>
          <w:rFonts w:ascii="Noto Sans CJK JP" w:hAnsi="Noto Sans CJK JP" w:eastAsia="Noto Sans CJK JP"/>
          <w:b w:val="0"/>
          <w:sz w:val="23"/>
        </w:rPr>
        <w:t>定価p円の品物を3割引で買ったときの代金を、pを使った式で表しなさい。</w:t>
      </w:r>
    </w:p>
    <w:p>
      <w:pPr>
        <w:spacing w:after="8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4.　</w:t>
      </w:r>
      <w:r>
        <w:rPr>
          <w:rFonts w:ascii="Noto Sans CJK JP" w:hAnsi="Noto Sans CJK JP" w:eastAsia="Noto Sans CJK JP"/>
          <w:b w:val="0"/>
          <w:sz w:val="23"/>
        </w:rPr>
        <w:t>ある数xの3倍は20より大きい。この数量の関係を不等式で表しなさい。</w:t>
      </w:r>
    </w:p>
    <w:p>
      <w:pPr>
        <w:spacing w:after="100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5.　</w:t>
      </w:r>
      <w:r>
        <w:rPr>
          <w:rFonts w:ascii="Noto Sans CJK JP" w:hAnsi="Noto Sans CJK JP" w:eastAsia="Noto Sans CJK JP"/>
          <w:b w:val="0"/>
          <w:sz w:val="23"/>
        </w:rPr>
        <w:t>(4x+3)-2(x-5) を計算しなさい。</w:t>
      </w:r>
    </w:p>
    <w:p>
      <w:pPr>
        <w:spacing w:after="110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6.　</w:t>
      </w:r>
      <w:r>
        <w:rPr>
          <w:rFonts w:ascii="Noto Sans CJK JP" w:hAnsi="Noto Sans CJK JP" w:eastAsia="Noto Sans CJK JP"/>
          <w:b w:val="0"/>
          <w:sz w:val="23"/>
        </w:rPr>
        <w:t>(3x-2)/4 - (x+1)/6 を計算しなさい。</w:t>
      </w:r>
    </w:p>
    <w:p>
      <w:pPr>
        <w:spacing w:after="960" w:line="259" w:lineRule="auto"/>
        <w:ind w:left="0" w:firstLine="0"/>
      </w:pPr>
      <w:r>
        <w:rPr>
          <w:rFonts w:ascii="Noto Sans CJK JP" w:hAnsi="Noto Sans CJK JP" w:eastAsia="Noto Sans CJK JP"/>
          <w:b/>
          <w:sz w:val="23"/>
        </w:rPr>
        <w:t xml:space="preserve">7.　</w:t>
      </w:r>
      <w:r>
        <w:rPr>
          <w:rFonts w:ascii="Noto Sans CJK JP" w:hAnsi="Noto Sans CJK JP" w:eastAsia="Noto Sans CJK JP"/>
          <w:b w:val="0"/>
          <w:sz w:val="23"/>
        </w:rPr>
        <w:t>1.2x+0.6=4.2 を解きなさい。</w:t>
      </w:r>
    </w:p>
    <w:p>
      <w:pPr>
        <w:spacing w:after="900" w:line="259" w:lineRule="auto"/>
        <w:ind w:left="0" w:firstLine="0"/>
      </w:pPr>
      <w:r>
        <w:rPr>
          <w:rFonts w:ascii="Noto Sans CJK JP" w:hAnsi="Noto Sans CJK JP" w:eastAsia="Noto Sans CJK JP"/>
          <w:b/>
          <w:sz w:val="21"/>
        </w:rPr>
        <w:t xml:space="preserve">8.　</w:t>
      </w:r>
      <w:r>
        <w:rPr>
          <w:rFonts w:ascii="Noto Sans CJK JP" w:hAnsi="Noto Sans CJK JP" w:eastAsia="Noto Sans CJK JP"/>
          <w:b w:val="0"/>
          <w:sz w:val="21"/>
        </w:rPr>
        <w:t>1個a円のお菓子を5個買い、800円を出したところ、おつりがb円でした。a、bの関係を等式で表しなさい。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演習編はここまで。ここからは、考える・説明する問題へ。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9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9　逆から考える・式の意味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答えだけでなく、「何をしたか」「式が何を表すか」を言葉でも確認します。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A　</w:t>
      </w:r>
      <w:r>
        <w:rPr>
          <w:rFonts w:ascii="Noto Sans CJK JP" w:hAnsi="Noto Sans CJK JP" w:eastAsia="Noto Sans CJK JP"/>
          <w:b/>
          <w:sz w:val="28"/>
        </w:rPr>
        <w:t>逆から考える</w:t>
      </w:r>
    </w:p>
    <w:p>
      <w:pPr>
        <w:spacing w:after="1900" w:line="259" w:lineRule="auto"/>
        <w:ind w:left="0" w:firstLine="0"/>
      </w:pPr>
      <w:r>
        <w:rPr>
          <w:rFonts w:ascii="Noto Sans CJK JP" w:hAnsi="Noto Sans CJK JP" w:eastAsia="Noto Sans CJK JP"/>
          <w:b/>
          <w:sz w:val="21"/>
        </w:rPr>
        <w:t xml:space="preserve">1.　</w:t>
      </w:r>
      <w:r>
        <w:rPr>
          <w:rFonts w:ascii="Noto Sans CJK JP" w:hAnsi="Noto Sans CJK JP" w:eastAsia="Noto Sans CJK JP"/>
          <w:b w:val="0"/>
          <w:sz w:val="21"/>
        </w:rPr>
        <w:t>ある式から 5x-4 をひくところを、間違えて 5x-4 を足したら、答えが 13x+9 になりました。正しくひいたときの答えを求めなさい。考え方が分かるように式も書きなさい。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B　</w:t>
      </w:r>
      <w:r>
        <w:rPr>
          <w:rFonts w:ascii="Noto Sans CJK JP" w:hAnsi="Noto Sans CJK JP" w:eastAsia="Noto Sans CJK JP"/>
          <w:b/>
          <w:sz w:val="28"/>
        </w:rPr>
        <w:t>式の意味を読む</w:t>
      </w:r>
    </w:p>
    <w:p>
      <w:pPr>
        <w:spacing w:after="80"/>
      </w:pPr>
      <w:r>
        <w:rPr>
          <w:rFonts w:ascii="Noto Sans CJK JP" w:hAnsi="Noto Sans CJK JP" w:eastAsia="Noto Sans CJK JP"/>
          <w:b w:val="0"/>
          <w:sz w:val="21"/>
        </w:rPr>
        <w:t>次の式・不等式が何を表しているか、文章で答えなさい。</w:t>
      </w:r>
    </w:p>
    <w:p>
      <w:pPr>
        <w:spacing w:after="116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(1)　</w:t>
      </w:r>
      <w:r>
        <w:rPr>
          <w:rFonts w:ascii="Noto Sans CJK JP" w:hAnsi="Noto Sans CJK JP" w:eastAsia="Noto Sans CJK JP"/>
          <w:b w:val="0"/>
          <w:sz w:val="21"/>
        </w:rPr>
        <w:t>文房具店で、ノート1冊がa円、ペン1本がb円です。式 2a+3b は何を表していますか。</w:t>
      </w:r>
    </w:p>
    <w:p>
      <w:pPr>
        <w:spacing w:after="150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(2)　</w:t>
      </w:r>
      <w:r>
        <w:rPr>
          <w:rFonts w:ascii="Noto Sans CJK JP" w:hAnsi="Noto Sans CJK JP" w:eastAsia="Noto Sans CJK JP"/>
          <w:b w:val="0"/>
          <w:sz w:val="21"/>
        </w:rPr>
        <w:t>定価c円のTシャツを25%引きで買います。式 c(1-1/4)≤900 は何を表していますか。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式を見たら、文字・数字・記号を日本語に戻してみよう。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10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10　間違いを見抜く・方程式の意味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正解を出すだけでなく、途中の操作が正しいかを確認します。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A　</w:t>
      </w:r>
      <w:r>
        <w:rPr>
          <w:rFonts w:ascii="Noto Sans CJK JP" w:hAnsi="Noto Sans CJK JP" w:eastAsia="Noto Sans CJK JP"/>
          <w:b/>
          <w:sz w:val="28"/>
        </w:rPr>
        <w:t>どこが間違い？</w:t>
      </w:r>
    </w:p>
    <w:p>
      <w:pPr>
        <w:spacing w:after="80"/>
      </w:pPr>
      <w:r>
        <w:rPr>
          <w:rFonts w:ascii="Noto Sans CJK JP" w:hAnsi="Noto Sans CJK JP" w:eastAsia="Noto Sans CJK JP"/>
          <w:b w:val="0"/>
          <w:sz w:val="21"/>
        </w:rPr>
        <w:t>次の方程式と、その解き方を見てください。</w:t>
      </w:r>
    </w:p>
    <w:p>
      <w:pPr>
        <w:spacing w:after="60"/>
        <w:jc w:val="center"/>
      </w:pPr>
      <w:r>
        <w:rPr>
          <w:rFonts w:ascii="Noto Sans CJK JP" w:hAnsi="Noto Sans CJK JP" w:eastAsia="Noto Sans CJK JP"/>
          <w:b/>
          <w:sz w:val="24"/>
        </w:rPr>
        <w:t>(2x+5)/3 - 1 = x/2</w:t>
      </w:r>
    </w:p>
    <w:p>
      <w:pPr>
        <w:spacing w:after="60"/>
        <w:jc w:val="center"/>
      </w:pPr>
      <w:r>
        <w:rPr>
          <w:rFonts w:ascii="Noto Sans CJK JP" w:hAnsi="Noto Sans CJK JP" w:eastAsia="Noto Sans CJK JP"/>
          <w:b w:val="0"/>
          <w:sz w:val="20"/>
        </w:rPr>
        <w:t>↓ 両辺に6をかける</w:t>
      </w:r>
    </w:p>
    <w:p>
      <w:pPr>
        <w:spacing w:after="60"/>
        <w:jc w:val="center"/>
      </w:pPr>
      <w:r>
        <w:rPr>
          <w:rFonts w:ascii="Noto Sans CJK JP" w:hAnsi="Noto Sans CJK JP" w:eastAsia="Noto Sans CJK JP"/>
          <w:b/>
          <w:sz w:val="24"/>
        </w:rPr>
        <w:t>2(2x+5) - 1 = 3x</w:t>
      </w:r>
    </w:p>
    <w:p>
      <w:pPr>
        <w:spacing w:after="60"/>
        <w:jc w:val="center"/>
      </w:pPr>
      <w:r>
        <w:rPr>
          <w:rFonts w:ascii="Noto Sans CJK JP" w:hAnsi="Noto Sans CJK JP" w:eastAsia="Noto Sans CJK JP"/>
          <w:b/>
          <w:sz w:val="24"/>
        </w:rPr>
        <w:t>4x+10-1 = 3x</w:t>
      </w:r>
    </w:p>
    <w:p>
      <w:pPr>
        <w:spacing w:after="60"/>
        <w:jc w:val="center"/>
      </w:pPr>
      <w:r>
        <w:rPr>
          <w:rFonts w:ascii="Noto Sans CJK JP" w:hAnsi="Noto Sans CJK JP" w:eastAsia="Noto Sans CJK JP"/>
          <w:b/>
          <w:sz w:val="24"/>
        </w:rPr>
        <w:t>x = -9</w:t>
      </w:r>
    </w:p>
    <w:p>
      <w:pPr>
        <w:spacing w:after="116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(1)　</w:t>
      </w:r>
      <w:r>
        <w:rPr>
          <w:rFonts w:ascii="Noto Sans CJK JP" w:hAnsi="Noto Sans CJK JP" w:eastAsia="Noto Sans CJK JP"/>
          <w:b w:val="0"/>
          <w:sz w:val="21"/>
        </w:rPr>
        <w:t>最初に間違っている式を指摘し、どこが間違いか説明しなさい。</w:t>
      </w:r>
    </w:p>
    <w:p>
      <w:pPr>
        <w:spacing w:after="150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(2)　</w:t>
      </w:r>
      <w:r>
        <w:rPr>
          <w:rFonts w:ascii="Noto Sans CJK JP" w:hAnsi="Noto Sans CJK JP" w:eastAsia="Noto Sans CJK JP"/>
          <w:b w:val="0"/>
          <w:sz w:val="21"/>
        </w:rPr>
        <w:t>正しく解き直しなさい。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B　</w:t>
      </w:r>
      <w:r>
        <w:rPr>
          <w:rFonts w:ascii="Noto Sans CJK JP" w:hAnsi="Noto Sans CJK JP" w:eastAsia="Noto Sans CJK JP"/>
          <w:b/>
          <w:sz w:val="28"/>
        </w:rPr>
        <w:t>方程式を見分ける</w:t>
      </w:r>
    </w:p>
    <w:p>
      <w:pPr>
        <w:spacing w:after="1000" w:line="259" w:lineRule="auto"/>
        <w:ind w:left="0" w:firstLine="0"/>
      </w:pPr>
      <w:r>
        <w:rPr>
          <w:rFonts w:ascii="Noto Sans CJK JP" w:hAnsi="Noto Sans CJK JP" w:eastAsia="Noto Sans CJK JP"/>
          <w:b/>
          <w:sz w:val="21"/>
        </w:rPr>
        <w:t xml:space="preserve">2.　</w:t>
      </w:r>
      <w:r>
        <w:rPr>
          <w:rFonts w:ascii="Noto Sans CJK JP" w:hAnsi="Noto Sans CJK JP" w:eastAsia="Noto Sans CJK JP"/>
          <w:b w:val="0"/>
          <w:sz w:val="21"/>
        </w:rPr>
        <w:t>次のア〜エのうち、方程式であるものをすべて選びなさい。　ア 4x-7　　イ 3x+2=11　　ウ 2(x+4)=2x+8　　エ 7x=-14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「= がある」だけでなく、文字の値によって成り立つかどうかが変わるかを見る。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11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11　文字で「いつでも」を説明する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何個か試すだけで終わらず、文字を使ってすべての場合を説明します。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A　</w:t>
      </w:r>
      <w:r>
        <w:rPr>
          <w:rFonts w:ascii="Noto Sans CJK JP" w:hAnsi="Noto Sans CJK JP" w:eastAsia="Noto Sans CJK JP"/>
          <w:b/>
          <w:sz w:val="28"/>
        </w:rPr>
        <w:t>数のしくみを調べる</w:t>
      </w:r>
    </w:p>
    <w:p>
      <w:pPr>
        <w:spacing w:after="80"/>
      </w:pPr>
      <w:r>
        <w:rPr>
          <w:rFonts w:ascii="Noto Sans CJK JP" w:hAnsi="Noto Sans CJK JP" w:eastAsia="Noto Sans CJK JP"/>
          <w:b w:val="0"/>
          <w:sz w:val="21"/>
        </w:rPr>
        <w:t>好きな数を1つ決めて、次の手順で計算します。</w:t>
      </w:r>
    </w:p>
    <w:p>
      <w:pPr>
        <w:spacing w:after="20"/>
        <w:ind w:left="340"/>
      </w:pPr>
      <w:r>
        <w:rPr>
          <w:rFonts w:ascii="Noto Sans CJK JP" w:hAnsi="Noto Sans CJK JP" w:eastAsia="Noto Sans CJK JP"/>
          <w:b w:val="0"/>
          <w:sz w:val="21"/>
        </w:rPr>
        <w:t>① 好きな数に6を足す</w:t>
      </w:r>
    </w:p>
    <w:p>
      <w:pPr>
        <w:spacing w:after="20"/>
        <w:ind w:left="340"/>
      </w:pPr>
      <w:r>
        <w:rPr>
          <w:rFonts w:ascii="Noto Sans CJK JP" w:hAnsi="Noto Sans CJK JP" w:eastAsia="Noto Sans CJK JP"/>
          <w:b w:val="0"/>
          <w:sz w:val="21"/>
        </w:rPr>
        <w:t>② ①の結果を2倍する</w:t>
      </w:r>
    </w:p>
    <w:p>
      <w:pPr>
        <w:spacing w:after="20"/>
        <w:ind w:left="340"/>
      </w:pPr>
      <w:r>
        <w:rPr>
          <w:rFonts w:ascii="Noto Sans CJK JP" w:hAnsi="Noto Sans CJK JP" w:eastAsia="Noto Sans CJK JP"/>
          <w:b w:val="0"/>
          <w:sz w:val="21"/>
        </w:rPr>
        <w:t>③ ②の結果から6をひく</w:t>
      </w:r>
    </w:p>
    <w:p>
      <w:pPr>
        <w:spacing w:after="20"/>
        <w:ind w:left="340"/>
      </w:pPr>
      <w:r>
        <w:rPr>
          <w:rFonts w:ascii="Noto Sans CJK JP" w:hAnsi="Noto Sans CJK JP" w:eastAsia="Noto Sans CJK JP"/>
          <w:b w:val="0"/>
          <w:sz w:val="21"/>
        </w:rPr>
        <w:t>④ ③の結果を2でわる</w:t>
      </w:r>
    </w:p>
    <w:p>
      <w:pPr>
        <w:spacing w:after="20"/>
        <w:ind w:left="340"/>
      </w:pPr>
      <w:r>
        <w:rPr>
          <w:rFonts w:ascii="Noto Sans CJK JP" w:hAnsi="Noto Sans CJK JP" w:eastAsia="Noto Sans CJK JP"/>
          <w:b w:val="0"/>
          <w:sz w:val="21"/>
        </w:rPr>
        <w:t>⑤ ④の結果から、最初に決めた数をひく</w:t>
      </w:r>
    </w:p>
    <w:p>
      <w:pPr>
        <w:spacing w:after="84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(1)　</w:t>
      </w:r>
      <w:r>
        <w:rPr>
          <w:rFonts w:ascii="Noto Sans CJK JP" w:hAnsi="Noto Sans CJK JP" w:eastAsia="Noto Sans CJK JP"/>
          <w:b w:val="0"/>
          <w:sz w:val="21"/>
        </w:rPr>
        <w:t>最初の数を5として、手順①〜⑤を計算しなさい。</w:t>
      </w:r>
    </w:p>
    <w:p>
      <w:pPr>
        <w:spacing w:after="84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(2)　</w:t>
      </w:r>
      <w:r>
        <w:rPr>
          <w:rFonts w:ascii="Noto Sans CJK JP" w:hAnsi="Noto Sans CJK JP" w:eastAsia="Noto Sans CJK JP"/>
          <w:b w:val="0"/>
          <w:sz w:val="21"/>
        </w:rPr>
        <w:t>最初の数を-2として、同じ手順①〜⑤を計算しなさい。</w:t>
      </w:r>
    </w:p>
    <w:p>
      <w:pPr>
        <w:spacing w:after="130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(3)　</w:t>
      </w:r>
      <w:r>
        <w:rPr>
          <w:rFonts w:ascii="Noto Sans CJK JP" w:hAnsi="Noto Sans CJK JP" w:eastAsia="Noto Sans CJK JP"/>
          <w:b w:val="0"/>
          <w:sz w:val="21"/>
        </w:rPr>
        <w:t>最初の数をxとして、手順①〜⑤を式で表しなさい。そして、どんな数から始めても答えが同じになる理由を説明しなさい。</w:t>
      </w:r>
    </w:p>
    <w:p>
      <w:pPr>
        <w:spacing w:after="104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(4)　</w:t>
      </w:r>
      <w:r>
        <w:rPr>
          <w:rFonts w:ascii="Noto Sans CJK JP" w:hAnsi="Noto Sans CJK JP" w:eastAsia="Noto Sans CJK JP"/>
          <w:b w:val="0"/>
          <w:sz w:val="21"/>
        </w:rPr>
        <w:t>このしくみは、自然数だけでなく、負の数・小数・分数でも成り立つと考えられますか。理由も書きなさい。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「5でもできた」「-2でもできた」から一歩進み、xで説明できれば「いつでも」を言える。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12 / 12</w:t>
      </w:r>
    </w:p>
    <w:p>
      <w:pPr>
        <w:spacing w:after="60"/>
      </w:pPr>
      <w:r>
        <w:rPr>
          <w:rFonts w:ascii="Noto Sans CJK JP" w:hAnsi="Noto Sans CJK JP" w:eastAsia="Noto Sans CJK JP"/>
          <w:b/>
          <w:sz w:val="40"/>
        </w:rPr>
        <w:t>12　規則性を式にする</w:t>
      </w:r>
    </w:p>
    <w:p>
      <w:pPr>
        <w:spacing w:after="140"/>
      </w:pPr>
      <w:r>
        <w:rPr>
          <w:rFonts w:ascii="Noto Sans CJK JP" w:hAnsi="Noto Sans CJK JP" w:eastAsia="Noto Sans CJK JP"/>
          <w:b w:val="0"/>
          <w:sz w:val="21"/>
        </w:rPr>
        <w:t>小さい場合で規則を見つけ、nを使って大きな場合まで表します。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A　</w:t>
      </w:r>
      <w:r>
        <w:rPr>
          <w:rFonts w:ascii="Noto Sans CJK JP" w:hAnsi="Noto Sans CJK JP" w:eastAsia="Noto Sans CJK JP"/>
          <w:b/>
          <w:sz w:val="28"/>
        </w:rPr>
        <w:t>階段にシールを並べる</w:t>
      </w:r>
    </w:p>
    <w:p>
      <w:pPr>
        <w:spacing w:after="80"/>
      </w:pPr>
      <w:r>
        <w:rPr>
          <w:rFonts w:ascii="Noto Sans CJK JP" w:hAnsi="Noto Sans CJK JP" w:eastAsia="Noto Sans CJK JP"/>
          <w:b w:val="0"/>
          <w:sz w:val="21"/>
        </w:rPr>
        <w:t>1段目に1枚、2段目に2枚、3段目に3枚…というように、n段目にはn枚のシールを貼って階段を作ります。</w:t>
      </w:r>
    </w:p>
    <w:p>
      <w:pPr>
        <w:spacing w:after="20"/>
        <w:ind w:left="454"/>
      </w:pPr>
      <w:r>
        <w:rPr>
          <w:rFonts w:ascii="Noto Sans CJK JP" w:hAnsi="Noto Sans CJK JP" w:eastAsia="Noto Sans CJK JP"/>
          <w:b w:val="0"/>
          <w:sz w:val="21"/>
        </w:rPr>
        <w:t>1段 → 1枚</w:t>
      </w:r>
    </w:p>
    <w:p>
      <w:pPr>
        <w:spacing w:after="20"/>
        <w:ind w:left="454"/>
      </w:pPr>
      <w:r>
        <w:rPr>
          <w:rFonts w:ascii="Noto Sans CJK JP" w:hAnsi="Noto Sans CJK JP" w:eastAsia="Noto Sans CJK JP"/>
          <w:b w:val="0"/>
          <w:sz w:val="21"/>
        </w:rPr>
        <w:t>2段 → 1+2=3枚</w:t>
      </w:r>
    </w:p>
    <w:p>
      <w:pPr>
        <w:spacing w:after="20"/>
        <w:ind w:left="454"/>
      </w:pPr>
      <w:r>
        <w:rPr>
          <w:rFonts w:ascii="Noto Sans CJK JP" w:hAnsi="Noto Sans CJK JP" w:eastAsia="Noto Sans CJK JP"/>
          <w:b w:val="0"/>
          <w:sz w:val="21"/>
        </w:rPr>
        <w:t>3段 → 1+2+3=6枚</w:t>
      </w:r>
    </w:p>
    <w:p>
      <w:pPr>
        <w:spacing w:after="20"/>
        <w:ind w:left="454"/>
      </w:pPr>
      <w:r>
        <w:rPr>
          <w:rFonts w:ascii="Noto Sans CJK JP" w:hAnsi="Noto Sans CJK JP" w:eastAsia="Noto Sans CJK JP"/>
          <w:b w:val="0"/>
          <w:sz w:val="21"/>
        </w:rPr>
        <w:t>4段 → 1+2+3+4=10枚</w:t>
      </w:r>
    </w:p>
    <w:p>
      <w:pPr>
        <w:spacing w:after="70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(1)　</w:t>
      </w:r>
      <w:r>
        <w:rPr>
          <w:rFonts w:ascii="Noto Sans CJK JP" w:hAnsi="Noto Sans CJK JP" w:eastAsia="Noto Sans CJK JP"/>
          <w:b w:val="0"/>
          <w:sz w:val="21"/>
        </w:rPr>
        <w:t>7段の階段を作るとき、シールは全部で何枚必要ですか。</w:t>
      </w:r>
    </w:p>
    <w:p>
      <w:pPr>
        <w:spacing w:after="110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(2)　</w:t>
      </w:r>
      <w:r>
        <w:rPr>
          <w:rFonts w:ascii="Noto Sans CJK JP" w:hAnsi="Noto Sans CJK JP" w:eastAsia="Noto Sans CJK JP"/>
          <w:b w:val="0"/>
          <w:sz w:val="21"/>
        </w:rPr>
        <w:t>n段の階段を作るとき、シールの総数をnを使った式で表しなさい。</w:t>
      </w:r>
    </w:p>
    <w:p>
      <w:pPr>
        <w:spacing w:after="700"/>
        <w:ind w:left="283"/>
      </w:pPr>
      <w:r>
        <w:rPr>
          <w:rFonts w:ascii="Noto Sans CJK JP" w:hAnsi="Noto Sans CJK JP" w:eastAsia="Noto Sans CJK JP"/>
          <w:b/>
          <w:sz w:val="21"/>
        </w:rPr>
        <w:t xml:space="preserve">(3)　</w:t>
      </w:r>
      <w:r>
        <w:rPr>
          <w:rFonts w:ascii="Noto Sans CJK JP" w:hAnsi="Noto Sans CJK JP" w:eastAsia="Noto Sans CJK JP"/>
          <w:b w:val="0"/>
          <w:sz w:val="21"/>
        </w:rPr>
        <w:t>50段の階段を作るとき、シールは全部で何枚必要ですか。</w:t>
      </w:r>
    </w:p>
    <w:p>
      <w:pPr>
        <w:spacing w:before="20" w:after="80"/>
      </w:pPr>
      <w:r>
        <w:rPr>
          <w:rFonts w:ascii="Noto Sans CJK JP" w:hAnsi="Noto Sans CJK JP" w:eastAsia="Noto Sans CJK JP"/>
          <w:b/>
          <w:sz w:val="20"/>
        </w:rPr>
        <w:t xml:space="preserve">B　</w:t>
      </w:r>
      <w:r>
        <w:rPr>
          <w:rFonts w:ascii="Noto Sans CJK JP" w:hAnsi="Noto Sans CJK JP" w:eastAsia="Noto Sans CJK JP"/>
          <w:b/>
          <w:sz w:val="28"/>
        </w:rPr>
        <w:t>もう1つの規則</w:t>
      </w:r>
    </w:p>
    <w:p>
      <w:pPr>
        <w:spacing w:after="1100" w:line="259" w:lineRule="auto"/>
        <w:ind w:left="0" w:firstLine="0"/>
      </w:pPr>
      <w:r>
        <w:rPr>
          <w:rFonts w:ascii="Noto Sans CJK JP" w:hAnsi="Noto Sans CJK JP" w:eastAsia="Noto Sans CJK JP"/>
          <w:b/>
          <w:sz w:val="21"/>
        </w:rPr>
        <w:t xml:space="preserve">4.　</w:t>
      </w:r>
      <w:r>
        <w:rPr>
          <w:rFonts w:ascii="Noto Sans CJK JP" w:hAnsi="Noto Sans CJK JP" w:eastAsia="Noto Sans CJK JP"/>
          <w:b w:val="0"/>
          <w:sz w:val="21"/>
        </w:rPr>
        <w:t>同じ大きさの正方形を横一列につなげます。1個なら棒4本、2個なら7本、3個なら10本必要です。正方形をn個つなげたときの棒の本数を、nを使った式で表しなさい。</w:t>
      </w:r>
    </w:p>
    <w:p>
      <w:pPr>
        <w:spacing w:before="80" w:after="0"/>
      </w:pPr>
      <w:r>
        <w:rPr>
          <w:rFonts w:ascii="Noto Sans CJK JP" w:hAnsi="Noto Sans CJK JP" w:eastAsia="Noto Sans CJK JP"/>
          <w:b w:val="0"/>
          <w:sz w:val="17"/>
        </w:rPr>
        <w:t>規則性では「いくつずつ増えるか」「1+2+…+n 型か」を見分けよう。</w:t>
      </w:r>
    </w:p>
    <w:sectPr w:rsidR="00FC693F" w:rsidRPr="0006063C" w:rsidSect="00034616">
      <w:pgSz w:w="11906" w:h="16838"/>
      <w:pgMar w:top="794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Noto Sans CJK JP" w:hAnsi="Noto Sans CJK JP" w:eastAsia="Noto Sans CJK JP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