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　解答・解説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1 / 6</w:t>
      </w:r>
    </w:p>
    <w:p>
      <w:pPr>
        <w:spacing w:after="140"/>
      </w:pPr>
      <w:r>
        <w:rPr>
          <w:rFonts w:ascii="Noto Sans CJK JP" w:hAnsi="Noto Sans CJK JP" w:eastAsia="Noto Sans CJK JP"/>
          <w:b/>
          <w:sz w:val="40"/>
        </w:rPr>
        <w:t>1・2ページの答え</w:t>
      </w:r>
    </w:p>
    <w:p>
      <w:pPr>
        <w:spacing w:before="40" w:after="100"/>
      </w:pPr>
      <w:r>
        <w:rPr>
          <w:rFonts w:ascii="Noto Sans CJK JP" w:hAnsi="Noto Sans CJK JP" w:eastAsia="Noto Sans CJK JP"/>
          <w:b/>
          <w:sz w:val="28"/>
        </w:rPr>
        <w:t>1　正負の数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1) 5　 2) 13　 3) -35　 4) 6　 5) 36　 6) 11　 7) -23　 8) 3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9) 100人</w:t>
      </w:r>
    </w:p>
    <w:p>
      <w:pPr>
        <w:spacing w:before="100" w:after="40"/>
      </w:pPr>
      <w:r>
        <w:rPr>
          <w:rFonts w:ascii="Noto Sans CJK JP" w:hAnsi="Noto Sans CJK JP" w:eastAsia="Noto Sans CJK JP"/>
          <w:b/>
          <w:sz w:val="19"/>
        </w:rPr>
        <w:t xml:space="preserve">POINT　</w:t>
      </w:r>
      <w:r>
        <w:rPr>
          <w:rFonts w:ascii="Noto Sans CJK JP" w:hAnsi="Noto Sans CJK JP" w:eastAsia="Noto Sans CJK JP"/>
          <w:b/>
          <w:sz w:val="23"/>
        </w:rPr>
        <w:t>基準との差</w:t>
      </w:r>
    </w:p>
    <w:p>
      <w:pPr>
        <w:spacing w:after="30"/>
        <w:ind w:left="227"/>
      </w:pPr>
      <w:r>
        <w:rPr>
          <w:rFonts w:ascii="Noto Sans CJK JP" w:hAnsi="Noto Sans CJK JP" w:eastAsia="Noto Sans CJK JP"/>
          <w:b w:val="0"/>
          <w:sz w:val="20"/>
        </w:rPr>
        <w:t>差の合計は 8-5+3-7+1=0。</w:t>
      </w:r>
    </w:p>
    <w:p>
      <w:pPr>
        <w:spacing w:after="30"/>
        <w:ind w:left="227"/>
      </w:pPr>
      <w:r>
        <w:rPr>
          <w:rFonts w:ascii="Noto Sans CJK JP" w:hAnsi="Noto Sans CJK JP" w:eastAsia="Noto Sans CJK JP"/>
          <w:b w:val="0"/>
          <w:sz w:val="20"/>
        </w:rPr>
        <w:t>平均との差が0なので、平均は基準と同じ100人。</w:t>
      </w:r>
    </w:p>
    <w:p>
      <w:pPr>
        <w:spacing w:before="40" w:after="100"/>
      </w:pPr>
      <w:r>
        <w:rPr>
          <w:rFonts w:ascii="Noto Sans CJK JP" w:hAnsi="Noto Sans CJK JP" w:eastAsia="Noto Sans CJK JP"/>
          <w:b/>
          <w:sz w:val="28"/>
        </w:rPr>
        <w:t>2　文字式の表し方・代入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1) 9a　 2) 0.4b　 3) 7x/5　 4) 2m²n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5) (3a-b)÷4　 6) 5×x×x×y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7) 1　 8) 5　 9) -18　 10) -4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11) 項：-5x、4y、-6　　係数：-5、4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　解答・解説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2 / 6</w:t>
      </w:r>
    </w:p>
    <w:p>
      <w:pPr>
        <w:spacing w:after="140"/>
      </w:pPr>
      <w:r>
        <w:rPr>
          <w:rFonts w:ascii="Noto Sans CJK JP" w:hAnsi="Noto Sans CJK JP" w:eastAsia="Noto Sans CJK JP"/>
          <w:b/>
          <w:sz w:val="40"/>
        </w:rPr>
        <w:t>3・4ページの答え</w:t>
      </w:r>
    </w:p>
    <w:p>
      <w:pPr>
        <w:spacing w:before="40" w:after="100"/>
      </w:pPr>
      <w:r>
        <w:rPr>
          <w:rFonts w:ascii="Noto Sans CJK JP" w:hAnsi="Noto Sans CJK JP" w:eastAsia="Noto Sans CJK JP"/>
          <w:b/>
          <w:sz w:val="28"/>
        </w:rPr>
        <w:t>3　数量を式で表す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1) x-7　 2) a/75　 3) 0.8b　 4) 5x≤42　 5) y-6&gt;4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6) パン2個と飲み物3本の合計金額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7) 3p+q=1000</w:t>
      </w:r>
    </w:p>
    <w:p>
      <w:pPr>
        <w:spacing w:before="100" w:after="40"/>
      </w:pPr>
      <w:r>
        <w:rPr>
          <w:rFonts w:ascii="Noto Sans CJK JP" w:hAnsi="Noto Sans CJK JP" w:eastAsia="Noto Sans CJK JP"/>
          <w:b/>
          <w:sz w:val="19"/>
        </w:rPr>
        <w:t xml:space="preserve">POINT　</w:t>
      </w:r>
      <w:r>
        <w:rPr>
          <w:rFonts w:ascii="Noto Sans CJK JP" w:hAnsi="Noto Sans CJK JP" w:eastAsia="Noto Sans CJK JP"/>
          <w:b/>
          <w:sz w:val="23"/>
        </w:rPr>
        <w:t>割合と不等号</w:t>
      </w:r>
    </w:p>
    <w:p>
      <w:pPr>
        <w:spacing w:after="30"/>
        <w:ind w:left="227"/>
      </w:pPr>
      <w:r>
        <w:rPr>
          <w:rFonts w:ascii="Noto Sans CJK JP" w:hAnsi="Noto Sans CJK JP" w:eastAsia="Noto Sans CJK JP"/>
          <w:b w:val="0"/>
          <w:sz w:val="20"/>
        </w:rPr>
        <w:t>2割引は元の80%を払うので 0.8b。</w:t>
      </w:r>
    </w:p>
    <w:p>
      <w:pPr>
        <w:spacing w:after="30"/>
        <w:ind w:left="227"/>
      </w:pPr>
      <w:r>
        <w:rPr>
          <w:rFonts w:ascii="Noto Sans CJK JP" w:hAnsi="Noto Sans CJK JP" w:eastAsia="Noto Sans CJK JP"/>
          <w:b w:val="0"/>
          <w:sz w:val="20"/>
        </w:rPr>
        <w:t>「以下」は = を含む。「より大きい」は &gt;。</w:t>
      </w:r>
    </w:p>
    <w:p>
      <w:pPr>
        <w:spacing w:before="40" w:after="100"/>
      </w:pPr>
      <w:r>
        <w:rPr>
          <w:rFonts w:ascii="Noto Sans CJK JP" w:hAnsi="Noto Sans CJK JP" w:eastAsia="Noto Sans CJK JP"/>
          <w:b/>
          <w:sz w:val="28"/>
        </w:rPr>
        <w:t>4　文字式の計算①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1) 4a+11　 2) 7x-7　 3) 45a　 4) -3b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5) -4x-16　 6) 8x-7</w:t>
      </w:r>
    </w:p>
    <w:p>
      <w:pPr>
        <w:spacing w:before="100" w:after="40"/>
      </w:pPr>
      <w:r>
        <w:rPr>
          <w:rFonts w:ascii="Noto Sans CJK JP" w:hAnsi="Noto Sans CJK JP" w:eastAsia="Noto Sans CJK JP"/>
          <w:b/>
          <w:sz w:val="19"/>
        </w:rPr>
        <w:t xml:space="preserve">POINT　</w:t>
      </w:r>
      <w:r>
        <w:rPr>
          <w:rFonts w:ascii="Noto Sans CJK JP" w:hAnsi="Noto Sans CJK JP" w:eastAsia="Noto Sans CJK JP"/>
          <w:b/>
          <w:sz w:val="23"/>
        </w:rPr>
        <w:t>かっこの前が -</w:t>
      </w:r>
    </w:p>
    <w:p>
      <w:pPr>
        <w:spacing w:after="30"/>
        <w:ind w:left="227"/>
      </w:pPr>
      <w:r>
        <w:rPr>
          <w:rFonts w:ascii="Noto Sans CJK JP" w:hAnsi="Noto Sans CJK JP" w:eastAsia="Noto Sans CJK JP"/>
          <w:b w:val="0"/>
          <w:sz w:val="20"/>
        </w:rPr>
        <w:t>(5x-3)-(-2x+4)=5x-3+2x-4=7x-7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　解答・解説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3 / 6</w:t>
      </w:r>
    </w:p>
    <w:p>
      <w:pPr>
        <w:spacing w:after="140"/>
      </w:pPr>
      <w:r>
        <w:rPr>
          <w:rFonts w:ascii="Noto Sans CJK JP" w:hAnsi="Noto Sans CJK JP" w:eastAsia="Noto Sans CJK JP"/>
          <w:b/>
          <w:sz w:val="40"/>
        </w:rPr>
        <w:t>5・6ページの答え</w:t>
      </w:r>
    </w:p>
    <w:p>
      <w:pPr>
        <w:spacing w:before="40" w:after="100"/>
      </w:pPr>
      <w:r>
        <w:rPr>
          <w:rFonts w:ascii="Noto Sans CJK JP" w:hAnsi="Noto Sans CJK JP" w:eastAsia="Noto Sans CJK JP"/>
          <w:b/>
          <w:sz w:val="28"/>
        </w:rPr>
        <w:t>5　文字式の計算②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7) 8a-18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8) (7x+8)/6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9) (8a+1)/12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10) 5x-10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11) (-x+11)/15</w:t>
      </w:r>
    </w:p>
    <w:p>
      <w:pPr>
        <w:spacing w:before="100" w:after="40"/>
      </w:pPr>
      <w:r>
        <w:rPr>
          <w:rFonts w:ascii="Noto Sans CJK JP" w:hAnsi="Noto Sans CJK JP" w:eastAsia="Noto Sans CJK JP"/>
          <w:b/>
          <w:sz w:val="19"/>
        </w:rPr>
        <w:t xml:space="preserve">POINT　</w:t>
      </w:r>
      <w:r>
        <w:rPr>
          <w:rFonts w:ascii="Noto Sans CJK JP" w:hAnsi="Noto Sans CJK JP" w:eastAsia="Noto Sans CJK JP"/>
          <w:b/>
          <w:sz w:val="23"/>
        </w:rPr>
        <w:t>分数の計算</w:t>
      </w:r>
    </w:p>
    <w:p>
      <w:pPr>
        <w:spacing w:after="30"/>
        <w:ind w:left="227"/>
      </w:pPr>
      <w:r>
        <w:rPr>
          <w:rFonts w:ascii="Noto Sans CJK JP" w:hAnsi="Noto Sans CJK JP" w:eastAsia="Noto Sans CJK JP"/>
          <w:b w:val="0"/>
          <w:sz w:val="20"/>
        </w:rPr>
        <w:t>通分したあと、- が後ろの分子全体にかかることを忘れない。</w:t>
      </w:r>
    </w:p>
    <w:p>
      <w:pPr>
        <w:spacing w:before="40" w:after="100"/>
      </w:pPr>
      <w:r>
        <w:rPr>
          <w:rFonts w:ascii="Noto Sans CJK JP" w:hAnsi="Noto Sans CJK JP" w:eastAsia="Noto Sans CJK JP"/>
          <w:b/>
          <w:sz w:val="28"/>
        </w:rPr>
        <w:t>6　方程式①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1) x=19　 2) x=-5　 3) x=7　 4) x=24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5) x=11　 6) x=5</w:t>
      </w:r>
    </w:p>
    <w:p>
      <w:pPr>
        <w:spacing w:before="100" w:after="40"/>
      </w:pPr>
      <w:r>
        <w:rPr>
          <w:rFonts w:ascii="Noto Sans CJK JP" w:hAnsi="Noto Sans CJK JP" w:eastAsia="Noto Sans CJK JP"/>
          <w:b/>
          <w:sz w:val="19"/>
        </w:rPr>
        <w:t xml:space="preserve">POINT　</w:t>
      </w:r>
      <w:r>
        <w:rPr>
          <w:rFonts w:ascii="Noto Sans CJK JP" w:hAnsi="Noto Sans CJK JP" w:eastAsia="Noto Sans CJK JP"/>
          <w:b/>
          <w:sz w:val="23"/>
        </w:rPr>
        <w:t>かっこを含む方程式</w:t>
      </w:r>
    </w:p>
    <w:p>
      <w:pPr>
        <w:spacing w:after="30"/>
        <w:ind w:left="227"/>
      </w:pPr>
      <w:r>
        <w:rPr>
          <w:rFonts w:ascii="Noto Sans CJK JP" w:hAnsi="Noto Sans CJK JP" w:eastAsia="Noto Sans CJK JP"/>
          <w:b w:val="0"/>
          <w:sz w:val="20"/>
        </w:rPr>
        <w:t>先に分配法則でかっこを外すと、基本形に戻せます。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　解答・解説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4 / 6</w:t>
      </w:r>
    </w:p>
    <w:p>
      <w:pPr>
        <w:spacing w:after="140"/>
      </w:pPr>
      <w:r>
        <w:rPr>
          <w:rFonts w:ascii="Noto Sans CJK JP" w:hAnsi="Noto Sans CJK JP" w:eastAsia="Noto Sans CJK JP"/>
          <w:b/>
          <w:sz w:val="40"/>
        </w:rPr>
        <w:t>7・8ページの答え</w:t>
      </w:r>
    </w:p>
    <w:p>
      <w:pPr>
        <w:spacing w:before="40" w:after="100"/>
      </w:pPr>
      <w:r>
        <w:rPr>
          <w:rFonts w:ascii="Noto Sans CJK JP" w:hAnsi="Noto Sans CJK JP" w:eastAsia="Noto Sans CJK JP"/>
          <w:b/>
          <w:sz w:val="28"/>
        </w:rPr>
        <w:t>7　方程式②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7) x=7　 8) x=7　 9) x=2.2　 10) x=13/4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11) イ、エ</w:t>
      </w:r>
    </w:p>
    <w:p>
      <w:pPr>
        <w:spacing w:before="100" w:after="40"/>
      </w:pPr>
      <w:r>
        <w:rPr>
          <w:rFonts w:ascii="Noto Sans CJK JP" w:hAnsi="Noto Sans CJK JP" w:eastAsia="Noto Sans CJK JP"/>
          <w:b/>
          <w:sz w:val="19"/>
        </w:rPr>
        <w:t xml:space="preserve">POINT　</w:t>
      </w:r>
      <w:r>
        <w:rPr>
          <w:rFonts w:ascii="Noto Sans CJK JP" w:hAnsi="Noto Sans CJK JP" w:eastAsia="Noto Sans CJK JP"/>
          <w:b/>
          <w:sz w:val="23"/>
        </w:rPr>
        <w:t>分数の方程式</w:t>
      </w:r>
    </w:p>
    <w:p>
      <w:pPr>
        <w:spacing w:after="30"/>
        <w:ind w:left="227"/>
      </w:pPr>
      <w:r>
        <w:rPr>
          <w:rFonts w:ascii="Noto Sans CJK JP" w:hAnsi="Noto Sans CJK JP" w:eastAsia="Noto Sans CJK JP"/>
          <w:b w:val="0"/>
          <w:sz w:val="20"/>
        </w:rPr>
        <w:t>8) 両辺に15をかけると 5(x+2)=3(x+8)。</w:t>
      </w:r>
    </w:p>
    <w:p>
      <w:pPr>
        <w:spacing w:after="30"/>
        <w:ind w:left="227"/>
      </w:pPr>
      <w:r>
        <w:rPr>
          <w:rFonts w:ascii="Noto Sans CJK JP" w:hAnsi="Noto Sans CJK JP" w:eastAsia="Noto Sans CJK JP"/>
          <w:b w:val="0"/>
          <w:sz w:val="20"/>
        </w:rPr>
        <w:t>10) 両辺に12をかけると 3(2x-1)=2(x+5)。</w:t>
      </w:r>
    </w:p>
    <w:p>
      <w:pPr>
        <w:spacing w:before="40" w:after="100"/>
      </w:pPr>
      <w:r>
        <w:rPr>
          <w:rFonts w:ascii="Noto Sans CJK JP" w:hAnsi="Noto Sans CJK JP" w:eastAsia="Noto Sans CJK JP"/>
          <w:b/>
          <w:sz w:val="28"/>
        </w:rPr>
        <w:t>8　総合演習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1) 7　 2) -16　 3) 0.7p　 4) 3x&gt;20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5) 2x+13　 6) (7x-8)/12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1"/>
        </w:rPr>
        <w:t>7) x=3　 8) 5a+b=800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　解答・解説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5 / 6</w:t>
      </w:r>
    </w:p>
    <w:p>
      <w:pPr>
        <w:spacing w:after="140"/>
      </w:pPr>
      <w:r>
        <w:rPr>
          <w:rFonts w:ascii="Noto Sans CJK JP" w:hAnsi="Noto Sans CJK JP" w:eastAsia="Noto Sans CJK JP"/>
          <w:b/>
          <w:sz w:val="40"/>
        </w:rPr>
        <w:t>9・10ページの答え</w:t>
      </w:r>
    </w:p>
    <w:p>
      <w:pPr>
        <w:spacing w:before="40" w:after="100"/>
      </w:pPr>
      <w:r>
        <w:rPr>
          <w:rFonts w:ascii="Noto Sans CJK JP" w:hAnsi="Noto Sans CJK JP" w:eastAsia="Noto Sans CJK JP"/>
          <w:b/>
          <w:sz w:val="28"/>
        </w:rPr>
        <w:t>9　逆から考える・式の意味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b w:val="0"/>
          <w:sz w:val="20"/>
        </w:rPr>
        <w:t>1) 元の式をAとすると、A+(5x-4)=13x+9。よって A=8x+13。</w:t>
      </w:r>
    </w:p>
    <w:p>
      <w:pPr>
        <w:spacing w:after="80" w:line="252" w:lineRule="auto"/>
      </w:pPr>
      <w:r>
        <w:rPr>
          <w:rFonts w:ascii="Noto Sans CJK JP" w:hAnsi="Noto Sans CJK JP" w:eastAsia="Noto Sans CJK JP"/>
          <w:b w:val="0"/>
          <w:sz w:val="20"/>
        </w:rPr>
        <w:t xml:space="preserve">　 正しくひくと、(8x+13)-(5x-4)=3x+17。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b w:val="0"/>
          <w:sz w:val="20"/>
        </w:rPr>
        <w:t>(1) 2a+3b：ノート2冊とペン3本を買ったときの合計金額。</w:t>
      </w:r>
    </w:p>
    <w:p>
      <w:pPr>
        <w:spacing w:after="80" w:line="252" w:lineRule="auto"/>
      </w:pPr>
      <w:r>
        <w:rPr>
          <w:rFonts w:ascii="Noto Sans CJK JP" w:hAnsi="Noto Sans CJK JP" w:eastAsia="Noto Sans CJK JP"/>
          <w:b w:val="0"/>
          <w:sz w:val="20"/>
        </w:rPr>
        <w:t>(2) c(1-1/4)≤900：定価c円のTシャツを25%引きで買った代金が900円以下であること。</w:t>
      </w:r>
    </w:p>
    <w:p>
      <w:pPr>
        <w:spacing w:before="40" w:after="100"/>
      </w:pPr>
      <w:r>
        <w:rPr>
          <w:rFonts w:ascii="Noto Sans CJK JP" w:hAnsi="Noto Sans CJK JP" w:eastAsia="Noto Sans CJK JP"/>
          <w:b/>
          <w:sz w:val="28"/>
        </w:rPr>
        <w:t>10　間違いを見抜く・方程式の意味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b w:val="0"/>
          <w:sz w:val="20"/>
        </w:rPr>
        <w:t>(1) 両辺に6をかけたのに、-1 に6をかけていないところが誤り。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0"/>
        </w:rPr>
        <w:t>(2) 正しくは 2(2x+5)-6=3x。4x+10-6=3x → 4x+4=3x → x=-4。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0"/>
        </w:rPr>
        <w:t>方程式：イ、エ。ウはどんなxでも成り立つ等式。</w:t>
      </w:r>
    </w:p>
    <w:p>
      <w:pPr>
        <w:spacing w:before="100" w:after="40"/>
      </w:pPr>
      <w:r>
        <w:rPr>
          <w:rFonts w:ascii="Noto Sans CJK JP" w:hAnsi="Noto Sans CJK JP" w:eastAsia="Noto Sans CJK JP"/>
          <w:b/>
          <w:sz w:val="19"/>
        </w:rPr>
        <w:t xml:space="preserve">POINT　</w:t>
      </w:r>
      <w:r>
        <w:rPr>
          <w:rFonts w:ascii="Noto Sans CJK JP" w:hAnsi="Noto Sans CJK JP" w:eastAsia="Noto Sans CJK JP"/>
          <w:b/>
          <w:sz w:val="23"/>
        </w:rPr>
        <w:t>誤答分析</w:t>
      </w:r>
    </w:p>
    <w:p>
      <w:pPr>
        <w:spacing w:after="30"/>
        <w:ind w:left="227"/>
      </w:pPr>
      <w:r>
        <w:rPr>
          <w:rFonts w:ascii="Noto Sans CJK JP" w:hAnsi="Noto Sans CJK JP" w:eastAsia="Noto Sans CJK JP"/>
          <w:b w:val="0"/>
          <w:sz w:val="20"/>
        </w:rPr>
        <w:t>「どこが違うか」では、正しい式だけでなく、何をしたはずなのかまで言葉にすると説明しやすい。</w:t>
      </w:r>
    </w:p>
    <w:p>
      <w:r>
        <w:br w:type="page"/>
      </w:r>
    </w:p>
    <w:p>
      <w:pPr>
        <w:spacing w:after="40"/>
        <w:jc w:val="left"/>
      </w:pPr>
      <w:r>
        <w:rPr>
          <w:rFonts w:ascii="Noto Sans CJK JP" w:hAnsi="Noto Sans CJK JP" w:eastAsia="Noto Sans CJK JP"/>
          <w:b w:val="0"/>
          <w:sz w:val="19"/>
        </w:rPr>
        <w:t>中1数学　テスト対策演習　解答・解説</w:t>
      </w:r>
      <w:r>
        <w:rPr>
          <w:rFonts w:ascii="Noto Sans CJK JP" w:hAnsi="Noto Sans CJK JP" w:eastAsia="Noto Sans CJK JP"/>
          <w:b w:val="0"/>
          <w:sz w:val="18"/>
        </w:rPr>
        <w:t xml:space="preserve">　　　　　　　　　　　　　　　　　6 / 6</w:t>
      </w:r>
    </w:p>
    <w:p>
      <w:pPr>
        <w:spacing w:after="140"/>
      </w:pPr>
      <w:r>
        <w:rPr>
          <w:rFonts w:ascii="Noto Sans CJK JP" w:hAnsi="Noto Sans CJK JP" w:eastAsia="Noto Sans CJK JP"/>
          <w:b/>
          <w:sz w:val="40"/>
        </w:rPr>
        <w:t>11・12ページの答え</w:t>
      </w:r>
    </w:p>
    <w:p>
      <w:pPr>
        <w:spacing w:before="40" w:after="100"/>
      </w:pPr>
      <w:r>
        <w:rPr>
          <w:rFonts w:ascii="Noto Sans CJK JP" w:hAnsi="Noto Sans CJK JP" w:eastAsia="Noto Sans CJK JP"/>
          <w:b/>
          <w:sz w:val="28"/>
        </w:rPr>
        <w:t>11　文字で「いつでも」を説明する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b w:val="0"/>
          <w:sz w:val="20"/>
        </w:rPr>
        <w:t>(1) 5→11→22→16→8→3。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b w:val="0"/>
          <w:sz w:val="20"/>
        </w:rPr>
        <w:t>(2) -2→4→8→2→1→3。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b w:val="0"/>
          <w:sz w:val="20"/>
        </w:rPr>
        <w:t>(3) x→x+6→2x+12→2x+6→x+3→3。最初の数xが最後に消えるので、どんな数でも答えは3。</w:t>
      </w:r>
    </w:p>
    <w:p>
      <w:pPr>
        <w:spacing w:after="100" w:line="252" w:lineRule="auto"/>
      </w:pPr>
      <w:r>
        <w:rPr>
          <w:rFonts w:ascii="Noto Sans CJK JP" w:hAnsi="Noto Sans CJK JP" w:eastAsia="Noto Sans CJK JP"/>
          <w:b w:val="0"/>
          <w:sz w:val="20"/>
        </w:rPr>
        <w:t>(4) 成り立つ。負の数・小数・分数でも、同じ計算と式変形ができるため。</w:t>
      </w:r>
    </w:p>
    <w:p>
      <w:pPr>
        <w:spacing w:before="40" w:after="100"/>
      </w:pPr>
      <w:r>
        <w:rPr>
          <w:rFonts w:ascii="Noto Sans CJK JP" w:hAnsi="Noto Sans CJK JP" w:eastAsia="Noto Sans CJK JP"/>
          <w:b/>
          <w:sz w:val="28"/>
        </w:rPr>
        <w:t>12　規則性を式にする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b w:val="0"/>
          <w:sz w:val="20"/>
        </w:rPr>
        <w:t>(1) 1+2+3+4+5+6+7=28枚。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b w:val="0"/>
          <w:sz w:val="20"/>
        </w:rPr>
        <w:t>(2) 1+2+…+n = n(n+1)/2。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b w:val="0"/>
          <w:sz w:val="20"/>
        </w:rPr>
        <w:t>(3) 50×51÷2=1275枚。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b w:val="0"/>
          <w:sz w:val="20"/>
        </w:rPr>
        <w:t>(4) 4+3(n-1)=3n+1 本。</w:t>
      </w:r>
    </w:p>
    <w:p>
      <w:pPr>
        <w:spacing w:before="100" w:after="40"/>
      </w:pPr>
      <w:r>
        <w:rPr>
          <w:rFonts w:ascii="Noto Sans CJK JP" w:hAnsi="Noto Sans CJK JP" w:eastAsia="Noto Sans CJK JP"/>
          <w:b/>
          <w:sz w:val="19"/>
        </w:rPr>
        <w:t xml:space="preserve">POINT　</w:t>
      </w:r>
      <w:r>
        <w:rPr>
          <w:rFonts w:ascii="Noto Sans CJK JP" w:hAnsi="Noto Sans CJK JP" w:eastAsia="Noto Sans CJK JP"/>
          <w:b/>
          <w:sz w:val="23"/>
        </w:rPr>
        <w:t>規則性</w:t>
      </w:r>
    </w:p>
    <w:p>
      <w:pPr>
        <w:spacing w:after="30"/>
        <w:ind w:left="227"/>
      </w:pPr>
      <w:r>
        <w:rPr>
          <w:rFonts w:ascii="Noto Sans CJK JP" w:hAnsi="Noto Sans CJK JP" w:eastAsia="Noto Sans CJK JP"/>
          <w:b w:val="0"/>
          <w:sz w:val="20"/>
        </w:rPr>
        <w:t>式を覚えるだけでなく、「なぜその式になるか」を小さい場合の増え方から説明できると強い。</w:t>
      </w:r>
    </w:p>
    <w:sectPr w:rsidR="00FC693F" w:rsidRPr="0006063C" w:rsidSect="00034616">
      <w:pgSz w:w="11906" w:h="16838"/>
      <w:pgMar w:top="794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Noto Sans CJK JP" w:hAnsi="Noto Sans CJK JP" w:eastAsia="Noto Sans CJK JP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